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09EB" w14:textId="77777777" w:rsidR="008A3CC3" w:rsidRDefault="00000000">
      <w:pPr>
        <w:pStyle w:val="Title"/>
        <w:jc w:val="center"/>
      </w:pPr>
      <w:r>
        <w:t>SAEP-13 PRE-RESTORATION COMPLIANCE ADDENDUM</w:t>
      </w:r>
    </w:p>
    <w:p w14:paraId="479E5B01" w14:textId="77777777" w:rsidR="008A3CC3" w:rsidRDefault="00000000">
      <w:pPr>
        <w:jc w:val="center"/>
      </w:pPr>
      <w:r>
        <w:rPr>
          <w:b/>
          <w:sz w:val="28"/>
        </w:rPr>
        <w:t>8 Million Mangrove Plantation Project - Phase 2</w:t>
      </w:r>
    </w:p>
    <w:p w14:paraId="21161F04" w14:textId="77777777" w:rsidR="008A3CC3" w:rsidRDefault="00000000">
      <w:pPr>
        <w:jc w:val="center"/>
      </w:pPr>
      <w:r>
        <w:rPr>
          <w:sz w:val="24"/>
        </w:rPr>
        <w:t>Abu Ali Island, Eastern Province, Kingdom of Saudi Arabia</w:t>
      </w:r>
    </w:p>
    <w:p w14:paraId="68B09446" w14:textId="77777777" w:rsidR="008A3CC3" w:rsidRDefault="00000000">
      <w:pPr>
        <w:jc w:val="center"/>
      </w:pPr>
      <w:r>
        <w:rPr>
          <w:b/>
        </w:rPr>
        <w:t>Document Reference: AHAB-8MM-SAEP13-001</w:t>
      </w:r>
    </w:p>
    <w:p w14:paraId="593527A1" w14:textId="77777777" w:rsidR="008A3CC3" w:rsidRDefault="008A3CC3"/>
    <w:p w14:paraId="673E4266" w14:textId="77777777" w:rsidR="008A3CC3" w:rsidRDefault="00000000">
      <w:pPr>
        <w:jc w:val="center"/>
      </w:pPr>
      <w:r>
        <w:t>Date: 01 February 2026</w:t>
      </w:r>
    </w:p>
    <w:p w14:paraId="67935D67" w14:textId="77777777" w:rsidR="008A3CC3" w:rsidRDefault="00000000">
      <w:r>
        <w:t>________________________________________________________________________________</w:t>
      </w:r>
    </w:p>
    <w:p w14:paraId="1B7324EB" w14:textId="77777777" w:rsidR="008A3CC3" w:rsidRDefault="00000000">
      <w:pPr>
        <w:pStyle w:val="Heading1"/>
      </w:pPr>
      <w:r>
        <w:t>INTRODUCTION</w:t>
      </w:r>
    </w:p>
    <w:p w14:paraId="2B5BFF73" w14:textId="77777777" w:rsidR="008A3CC3" w:rsidRDefault="00000000">
      <w:r>
        <w:t>This addendum addresses the specific SAEP-13 compliance requirements for the pre-restoration evaluation of the 8 Million Mangrove Plantation Project (Phase 2). Each section corresponds to the referenced SAEP-13 clause requirements.</w:t>
      </w:r>
    </w:p>
    <w:p w14:paraId="03639B79" w14:textId="77777777" w:rsidR="008A3CC3" w:rsidRDefault="00000000">
      <w:pPr>
        <w:pStyle w:val="Heading1"/>
      </w:pPr>
      <w:r>
        <w:t>1. DIGITAL ELEVATION DEVELOPMENT</w:t>
      </w:r>
    </w:p>
    <w:p w14:paraId="1F502961" w14:textId="77777777" w:rsidR="008A3CC3" w:rsidRDefault="00000000">
      <w:r>
        <w:rPr>
          <w:i/>
        </w:rPr>
        <w:t>Reference: SAEP-13, Clause 3.2.2.1.2</w:t>
      </w:r>
    </w:p>
    <w:p w14:paraId="61503F75" w14:textId="77777777" w:rsidR="008A3CC3" w:rsidRDefault="00000000">
      <w:pPr>
        <w:pStyle w:val="Heading2"/>
      </w:pPr>
      <w:r>
        <w:t>1.1 Digital Elevation Model (DEM)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A3CC3" w14:paraId="52423CAC" w14:textId="77777777">
        <w:tc>
          <w:tcPr>
            <w:tcW w:w="4703" w:type="dxa"/>
          </w:tcPr>
          <w:p w14:paraId="5E9F67CF" w14:textId="77777777" w:rsidR="008A3CC3" w:rsidRDefault="00000000">
            <w:r>
              <w:rPr>
                <w:b/>
              </w:rPr>
              <w:t>Parameter</w:t>
            </w:r>
          </w:p>
        </w:tc>
        <w:tc>
          <w:tcPr>
            <w:tcW w:w="4703" w:type="dxa"/>
          </w:tcPr>
          <w:p w14:paraId="245E5727" w14:textId="77777777" w:rsidR="008A3CC3" w:rsidRDefault="00000000">
            <w:r>
              <w:rPr>
                <w:b/>
              </w:rPr>
              <w:t>Specification</w:t>
            </w:r>
          </w:p>
        </w:tc>
      </w:tr>
      <w:tr w:rsidR="008A3CC3" w14:paraId="7F4C006F" w14:textId="77777777">
        <w:tc>
          <w:tcPr>
            <w:tcW w:w="4703" w:type="dxa"/>
          </w:tcPr>
          <w:p w14:paraId="521E7397" w14:textId="77777777" w:rsidR="008A3CC3" w:rsidRDefault="00000000">
            <w:r>
              <w:t>Data Source</w:t>
            </w:r>
          </w:p>
        </w:tc>
        <w:tc>
          <w:tcPr>
            <w:tcW w:w="4703" w:type="dxa"/>
          </w:tcPr>
          <w:p w14:paraId="75455147" w14:textId="4411EB2F" w:rsidR="008A3CC3" w:rsidRDefault="00000000">
            <w:r>
              <w:t xml:space="preserve">Airbus Pleiades Neo Satellite Imagery </w:t>
            </w:r>
          </w:p>
        </w:tc>
      </w:tr>
      <w:tr w:rsidR="008A3CC3" w14:paraId="470E5C32" w14:textId="77777777">
        <w:tc>
          <w:tcPr>
            <w:tcW w:w="4703" w:type="dxa"/>
          </w:tcPr>
          <w:p w14:paraId="6BA9E5A1" w14:textId="77777777" w:rsidR="008A3CC3" w:rsidRDefault="00000000">
            <w:r>
              <w:t>DTM Resolution</w:t>
            </w:r>
          </w:p>
        </w:tc>
        <w:tc>
          <w:tcPr>
            <w:tcW w:w="4703" w:type="dxa"/>
          </w:tcPr>
          <w:p w14:paraId="6FDB31B2" w14:textId="77777777" w:rsidR="008A3CC3" w:rsidRDefault="00000000">
            <w:r>
              <w:t>0.5m horizontal / 10cm vertical accuracy</w:t>
            </w:r>
          </w:p>
        </w:tc>
      </w:tr>
      <w:tr w:rsidR="008A3CC3" w14:paraId="36DF6688" w14:textId="77777777">
        <w:tc>
          <w:tcPr>
            <w:tcW w:w="4703" w:type="dxa"/>
          </w:tcPr>
          <w:p w14:paraId="0CF3BE9D" w14:textId="77777777" w:rsidR="008A3CC3" w:rsidRDefault="00000000">
            <w:r>
              <w:t>DSM Resolution</w:t>
            </w:r>
          </w:p>
        </w:tc>
        <w:tc>
          <w:tcPr>
            <w:tcW w:w="4703" w:type="dxa"/>
          </w:tcPr>
          <w:p w14:paraId="7DE43558" w14:textId="77777777" w:rsidR="008A3CC3" w:rsidRDefault="00000000">
            <w:r>
              <w:t>0.5m horizontal / 10cm vertical accuracy</w:t>
            </w:r>
          </w:p>
        </w:tc>
      </w:tr>
      <w:tr w:rsidR="008A3CC3" w14:paraId="6A2ABE8E" w14:textId="77777777">
        <w:tc>
          <w:tcPr>
            <w:tcW w:w="4703" w:type="dxa"/>
          </w:tcPr>
          <w:p w14:paraId="336D4919" w14:textId="77777777" w:rsidR="008A3CC3" w:rsidRDefault="00000000">
            <w:r>
              <w:t>Vertical Datum</w:t>
            </w:r>
          </w:p>
        </w:tc>
        <w:tc>
          <w:tcPr>
            <w:tcW w:w="4703" w:type="dxa"/>
          </w:tcPr>
          <w:p w14:paraId="029A07D2" w14:textId="77777777" w:rsidR="008A3CC3" w:rsidRDefault="00000000">
            <w:r>
              <w:t>EGM2008 Geoid Model</w:t>
            </w:r>
          </w:p>
        </w:tc>
      </w:tr>
      <w:tr w:rsidR="008A3CC3" w14:paraId="75CAFACF" w14:textId="77777777">
        <w:tc>
          <w:tcPr>
            <w:tcW w:w="4703" w:type="dxa"/>
          </w:tcPr>
          <w:p w14:paraId="04DD416E" w14:textId="77777777" w:rsidR="008A3CC3" w:rsidRDefault="00000000">
            <w:r>
              <w:t>Coverage Area</w:t>
            </w:r>
          </w:p>
        </w:tc>
        <w:tc>
          <w:tcPr>
            <w:tcW w:w="4703" w:type="dxa"/>
          </w:tcPr>
          <w:p w14:paraId="3723DC66" w14:textId="77777777" w:rsidR="008A3CC3" w:rsidRDefault="00000000">
            <w:r>
              <w:t>Abu Ali Island (12,571 x 5,762 pixels)</w:t>
            </w:r>
          </w:p>
        </w:tc>
      </w:tr>
      <w:tr w:rsidR="008A3CC3" w14:paraId="55A83779" w14:textId="77777777">
        <w:tc>
          <w:tcPr>
            <w:tcW w:w="4703" w:type="dxa"/>
          </w:tcPr>
          <w:p w14:paraId="0704DB87" w14:textId="77777777" w:rsidR="008A3CC3" w:rsidRDefault="00000000">
            <w:r>
              <w:t>File Format</w:t>
            </w:r>
          </w:p>
        </w:tc>
        <w:tc>
          <w:tcPr>
            <w:tcW w:w="4703" w:type="dxa"/>
          </w:tcPr>
          <w:p w14:paraId="60667520" w14:textId="77777777" w:rsidR="008A3CC3" w:rsidRDefault="00000000">
            <w:r>
              <w:t>GeoTIFF (.tif), WGS84 coordinate system</w:t>
            </w:r>
          </w:p>
        </w:tc>
      </w:tr>
    </w:tbl>
    <w:p w14:paraId="3164F78C" w14:textId="77777777" w:rsidR="008A3CC3" w:rsidRDefault="008A3CC3"/>
    <w:p w14:paraId="0979807E" w14:textId="77777777" w:rsidR="008A3CC3" w:rsidRDefault="00000000">
      <w:pPr>
        <w:pStyle w:val="Heading2"/>
      </w:pPr>
      <w:r>
        <w:t>1.2 DEM Products Delivered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CC3" w14:paraId="1BB8DCEE" w14:textId="77777777">
        <w:tc>
          <w:tcPr>
            <w:tcW w:w="3135" w:type="dxa"/>
          </w:tcPr>
          <w:p w14:paraId="154311F5" w14:textId="77777777" w:rsidR="008A3CC3" w:rsidRDefault="00000000">
            <w:r>
              <w:rPr>
                <w:b/>
              </w:rPr>
              <w:t>Product</w:t>
            </w:r>
          </w:p>
        </w:tc>
        <w:tc>
          <w:tcPr>
            <w:tcW w:w="3135" w:type="dxa"/>
          </w:tcPr>
          <w:p w14:paraId="49148F9D" w14:textId="77777777" w:rsidR="008A3CC3" w:rsidRDefault="00000000">
            <w:r>
              <w:rPr>
                <w:b/>
              </w:rPr>
              <w:t>Description</w:t>
            </w:r>
          </w:p>
        </w:tc>
        <w:tc>
          <w:tcPr>
            <w:tcW w:w="3135" w:type="dxa"/>
          </w:tcPr>
          <w:p w14:paraId="34D648F0" w14:textId="77777777" w:rsidR="008A3CC3" w:rsidRDefault="00000000">
            <w:r>
              <w:rPr>
                <w:b/>
              </w:rPr>
              <w:t>Application</w:t>
            </w:r>
          </w:p>
        </w:tc>
      </w:tr>
      <w:tr w:rsidR="008A3CC3" w14:paraId="454DF30A" w14:textId="77777777">
        <w:tc>
          <w:tcPr>
            <w:tcW w:w="3135" w:type="dxa"/>
          </w:tcPr>
          <w:p w14:paraId="1E0063B7" w14:textId="77777777" w:rsidR="008A3CC3" w:rsidRDefault="00000000">
            <w:r>
              <w:t>DTM (Filled)</w:t>
            </w:r>
          </w:p>
        </w:tc>
        <w:tc>
          <w:tcPr>
            <w:tcW w:w="3135" w:type="dxa"/>
          </w:tcPr>
          <w:p w14:paraId="0FFE2160" w14:textId="77777777" w:rsidR="008A3CC3" w:rsidRDefault="00000000">
            <w:r>
              <w:t>Digital Terrain Model with interpolated voids</w:t>
            </w:r>
          </w:p>
        </w:tc>
        <w:tc>
          <w:tcPr>
            <w:tcW w:w="3135" w:type="dxa"/>
          </w:tcPr>
          <w:p w14:paraId="235314B4" w14:textId="77777777" w:rsidR="008A3CC3" w:rsidRDefault="00000000">
            <w:r>
              <w:t>Planting zone delineation</w:t>
            </w:r>
          </w:p>
        </w:tc>
      </w:tr>
      <w:tr w:rsidR="008A3CC3" w14:paraId="2BD7ABA4" w14:textId="77777777">
        <w:tc>
          <w:tcPr>
            <w:tcW w:w="3135" w:type="dxa"/>
          </w:tcPr>
          <w:p w14:paraId="5A71A292" w14:textId="77777777" w:rsidR="008A3CC3" w:rsidRDefault="00000000">
            <w:r>
              <w:t>DTM (No Fill)</w:t>
            </w:r>
          </w:p>
        </w:tc>
        <w:tc>
          <w:tcPr>
            <w:tcW w:w="3135" w:type="dxa"/>
          </w:tcPr>
          <w:p w14:paraId="54769002" w14:textId="77777777" w:rsidR="008A3CC3" w:rsidRDefault="00000000">
            <w:r>
              <w:t>Raw terrain model preserving data gaps</w:t>
            </w:r>
          </w:p>
        </w:tc>
        <w:tc>
          <w:tcPr>
            <w:tcW w:w="3135" w:type="dxa"/>
          </w:tcPr>
          <w:p w14:paraId="637F75D1" w14:textId="77777777" w:rsidR="008A3CC3" w:rsidRDefault="00000000">
            <w:r>
              <w:t>Quality assessment</w:t>
            </w:r>
          </w:p>
        </w:tc>
      </w:tr>
      <w:tr w:rsidR="008A3CC3" w14:paraId="28FE982E" w14:textId="77777777">
        <w:tc>
          <w:tcPr>
            <w:tcW w:w="3135" w:type="dxa"/>
          </w:tcPr>
          <w:p w14:paraId="0BE08ED1" w14:textId="77777777" w:rsidR="008A3CC3" w:rsidRDefault="00000000">
            <w:r>
              <w:t>DSM (Filled)</w:t>
            </w:r>
          </w:p>
        </w:tc>
        <w:tc>
          <w:tcPr>
            <w:tcW w:w="3135" w:type="dxa"/>
          </w:tcPr>
          <w:p w14:paraId="40D3B268" w14:textId="77777777" w:rsidR="008A3CC3" w:rsidRDefault="00000000">
            <w:r>
              <w:t>Digital Surface Model including vegetation</w:t>
            </w:r>
          </w:p>
        </w:tc>
        <w:tc>
          <w:tcPr>
            <w:tcW w:w="3135" w:type="dxa"/>
          </w:tcPr>
          <w:p w14:paraId="14700864" w14:textId="77777777" w:rsidR="008A3CC3" w:rsidRDefault="00000000">
            <w:r>
              <w:t>Canopy analysis</w:t>
            </w:r>
          </w:p>
        </w:tc>
      </w:tr>
      <w:tr w:rsidR="008A3CC3" w14:paraId="592654CC" w14:textId="77777777">
        <w:tc>
          <w:tcPr>
            <w:tcW w:w="3135" w:type="dxa"/>
          </w:tcPr>
          <w:p w14:paraId="4A20EADC" w14:textId="77777777" w:rsidR="008A3CC3" w:rsidRDefault="00000000">
            <w:r>
              <w:t>DSM (No Fill)</w:t>
            </w:r>
          </w:p>
        </w:tc>
        <w:tc>
          <w:tcPr>
            <w:tcW w:w="3135" w:type="dxa"/>
          </w:tcPr>
          <w:p w14:paraId="6BDEE511" w14:textId="77777777" w:rsidR="008A3CC3" w:rsidRDefault="00000000">
            <w:r>
              <w:t>Raw surface model</w:t>
            </w:r>
          </w:p>
        </w:tc>
        <w:tc>
          <w:tcPr>
            <w:tcW w:w="3135" w:type="dxa"/>
          </w:tcPr>
          <w:p w14:paraId="6106B3A3" w14:textId="77777777" w:rsidR="008A3CC3" w:rsidRDefault="00000000">
            <w:r>
              <w:t>Baseline reference</w:t>
            </w:r>
          </w:p>
        </w:tc>
      </w:tr>
    </w:tbl>
    <w:p w14:paraId="63BB6606" w14:textId="77777777" w:rsidR="008A3CC3" w:rsidRDefault="00000000">
      <w:r>
        <w:rPr>
          <w:b/>
        </w:rPr>
        <w:lastRenderedPageBreak/>
        <w:t xml:space="preserve">Elevation Analysis: </w:t>
      </w:r>
      <w:r>
        <w:t>The DEM confirms optimal planting elevation zones between +0.30m and +0.60m above Mean Sea Level (MSL), consistent with Avicennia marina tidal requirements. All 8 proposed planting sites fall within this elevation band as verified by DEM cross-section analysis.</w:t>
      </w:r>
    </w:p>
    <w:p w14:paraId="2745E420" w14:textId="77777777" w:rsidR="008A3CC3" w:rsidRDefault="00000000">
      <w:pPr>
        <w:pStyle w:val="Heading1"/>
      </w:pPr>
      <w:r>
        <w:t>2. ENVIRONMENTAL IMPACT ASSESSMENT (SAEP-13)</w:t>
      </w:r>
    </w:p>
    <w:p w14:paraId="3F4D6156" w14:textId="77777777" w:rsidR="008A3CC3" w:rsidRDefault="00000000">
      <w:r>
        <w:rPr>
          <w:i/>
        </w:rPr>
        <w:t>Reference: SAEP-13, Clause 3.2.2.1.2</w:t>
      </w:r>
    </w:p>
    <w:p w14:paraId="169C058C" w14:textId="77777777" w:rsidR="008A3CC3" w:rsidRDefault="00000000">
      <w:pPr>
        <w:pStyle w:val="Heading2"/>
      </w:pPr>
      <w:r>
        <w:t>2.1 EIA Screening Assessment</w:t>
      </w:r>
    </w:p>
    <w:p w14:paraId="7A8D9583" w14:textId="77777777" w:rsidR="008A3CC3" w:rsidRDefault="00000000">
      <w:r>
        <w:t>A screening-level Environmental Impact Assessment (EIA) was conducted in accordance with SAEP-13 requirements. The assessment evaluated potential environmental impacts and confirmed project eligibility under the restoration/rehabilitation category.</w:t>
      </w:r>
    </w:p>
    <w:p w14:paraId="24ADB1A3" w14:textId="77777777" w:rsidR="008A3CC3" w:rsidRDefault="00000000">
      <w:pPr>
        <w:pStyle w:val="Heading2"/>
      </w:pPr>
      <w:r>
        <w:t>2.2 Key EIA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CC3" w14:paraId="5B27FC55" w14:textId="77777777">
        <w:tc>
          <w:tcPr>
            <w:tcW w:w="3135" w:type="dxa"/>
          </w:tcPr>
          <w:p w14:paraId="3684752F" w14:textId="77777777" w:rsidR="008A3CC3" w:rsidRDefault="00000000">
            <w:r>
              <w:rPr>
                <w:b/>
              </w:rPr>
              <w:t>Assessment Criterion</w:t>
            </w:r>
          </w:p>
        </w:tc>
        <w:tc>
          <w:tcPr>
            <w:tcW w:w="3135" w:type="dxa"/>
          </w:tcPr>
          <w:p w14:paraId="1290640B" w14:textId="77777777" w:rsidR="008A3CC3" w:rsidRDefault="00000000">
            <w:r>
              <w:rPr>
                <w:b/>
              </w:rPr>
              <w:t>Finding</w:t>
            </w:r>
          </w:p>
        </w:tc>
        <w:tc>
          <w:tcPr>
            <w:tcW w:w="3135" w:type="dxa"/>
          </w:tcPr>
          <w:p w14:paraId="485AB6EA" w14:textId="77777777" w:rsidR="008A3CC3" w:rsidRDefault="00000000">
            <w:r>
              <w:rPr>
                <w:b/>
              </w:rPr>
              <w:t>Status</w:t>
            </w:r>
          </w:p>
        </w:tc>
      </w:tr>
      <w:tr w:rsidR="008A3CC3" w14:paraId="3446583D" w14:textId="77777777">
        <w:tc>
          <w:tcPr>
            <w:tcW w:w="3135" w:type="dxa"/>
          </w:tcPr>
          <w:p w14:paraId="2808341A" w14:textId="77777777" w:rsidR="008A3CC3" w:rsidRDefault="00000000">
            <w:r>
              <w:t>Protected Species</w:t>
            </w:r>
          </w:p>
        </w:tc>
        <w:tc>
          <w:tcPr>
            <w:tcW w:w="3135" w:type="dxa"/>
          </w:tcPr>
          <w:p w14:paraId="5DC3A083" w14:textId="77777777" w:rsidR="008A3CC3" w:rsidRDefault="00000000">
            <w:r>
              <w:t>No protected species nesting within planting zones</w:t>
            </w:r>
          </w:p>
        </w:tc>
        <w:tc>
          <w:tcPr>
            <w:tcW w:w="3135" w:type="dxa"/>
          </w:tcPr>
          <w:p w14:paraId="34F19DFA" w14:textId="77777777" w:rsidR="008A3CC3" w:rsidRDefault="00000000">
            <w:r>
              <w:t>PASS</w:t>
            </w:r>
          </w:p>
        </w:tc>
      </w:tr>
      <w:tr w:rsidR="008A3CC3" w14:paraId="7F8684A8" w14:textId="77777777">
        <w:tc>
          <w:tcPr>
            <w:tcW w:w="3135" w:type="dxa"/>
          </w:tcPr>
          <w:p w14:paraId="09B3DC87" w14:textId="77777777" w:rsidR="008A3CC3" w:rsidRDefault="00000000">
            <w:r>
              <w:t>Habitat Impact</w:t>
            </w:r>
          </w:p>
        </w:tc>
        <w:tc>
          <w:tcPr>
            <w:tcW w:w="3135" w:type="dxa"/>
          </w:tcPr>
          <w:p w14:paraId="541FDBA4" w14:textId="77777777" w:rsidR="008A3CC3" w:rsidRDefault="00000000">
            <w:r>
              <w:t>No adverse impacts to existing habitats anticipated</w:t>
            </w:r>
          </w:p>
        </w:tc>
        <w:tc>
          <w:tcPr>
            <w:tcW w:w="3135" w:type="dxa"/>
          </w:tcPr>
          <w:p w14:paraId="653A100C" w14:textId="77777777" w:rsidR="008A3CC3" w:rsidRDefault="00000000">
            <w:r>
              <w:t>PASS</w:t>
            </w:r>
          </w:p>
        </w:tc>
      </w:tr>
      <w:tr w:rsidR="008A3CC3" w14:paraId="6C121B70" w14:textId="77777777">
        <w:tc>
          <w:tcPr>
            <w:tcW w:w="3135" w:type="dxa"/>
          </w:tcPr>
          <w:p w14:paraId="669C1B3D" w14:textId="77777777" w:rsidR="008A3CC3" w:rsidRDefault="00000000">
            <w:r>
              <w:t>Cumulative Effects</w:t>
            </w:r>
          </w:p>
        </w:tc>
        <w:tc>
          <w:tcPr>
            <w:tcW w:w="3135" w:type="dxa"/>
          </w:tcPr>
          <w:p w14:paraId="0DCDD6E5" w14:textId="77777777" w:rsidR="008A3CC3" w:rsidRDefault="00000000">
            <w:r>
              <w:t>Positive long-term carbon sequestration benefits</w:t>
            </w:r>
          </w:p>
        </w:tc>
        <w:tc>
          <w:tcPr>
            <w:tcW w:w="3135" w:type="dxa"/>
          </w:tcPr>
          <w:p w14:paraId="2CB9B99A" w14:textId="77777777" w:rsidR="008A3CC3" w:rsidRDefault="00000000">
            <w:r>
              <w:t>POSITIVE</w:t>
            </w:r>
          </w:p>
        </w:tc>
      </w:tr>
      <w:tr w:rsidR="008A3CC3" w14:paraId="332F21A3" w14:textId="77777777">
        <w:tc>
          <w:tcPr>
            <w:tcW w:w="3135" w:type="dxa"/>
          </w:tcPr>
          <w:p w14:paraId="0DB3975E" w14:textId="77777777" w:rsidR="008A3CC3" w:rsidRDefault="00000000">
            <w:r>
              <w:t>Coastal Processes</w:t>
            </w:r>
          </w:p>
        </w:tc>
        <w:tc>
          <w:tcPr>
            <w:tcW w:w="3135" w:type="dxa"/>
          </w:tcPr>
          <w:p w14:paraId="3DC2B868" w14:textId="77777777" w:rsidR="008A3CC3" w:rsidRDefault="00000000">
            <w:r>
              <w:t>Enhancement of coastal protection expected</w:t>
            </w:r>
          </w:p>
        </w:tc>
        <w:tc>
          <w:tcPr>
            <w:tcW w:w="3135" w:type="dxa"/>
          </w:tcPr>
          <w:p w14:paraId="72293DA7" w14:textId="77777777" w:rsidR="008A3CC3" w:rsidRDefault="00000000">
            <w:r>
              <w:t>POSITIVE</w:t>
            </w:r>
          </w:p>
        </w:tc>
      </w:tr>
      <w:tr w:rsidR="008A3CC3" w14:paraId="516994D9" w14:textId="77777777">
        <w:tc>
          <w:tcPr>
            <w:tcW w:w="3135" w:type="dxa"/>
          </w:tcPr>
          <w:p w14:paraId="322A2855" w14:textId="77777777" w:rsidR="008A3CC3" w:rsidRDefault="00000000">
            <w:r>
              <w:t>Biodiversity</w:t>
            </w:r>
          </w:p>
        </w:tc>
        <w:tc>
          <w:tcPr>
            <w:tcW w:w="3135" w:type="dxa"/>
          </w:tcPr>
          <w:p w14:paraId="165A0E9C" w14:textId="77777777" w:rsidR="008A3CC3" w:rsidRDefault="00000000">
            <w:r>
              <w:t>Expected increase in fish nursery habitat</w:t>
            </w:r>
          </w:p>
        </w:tc>
        <w:tc>
          <w:tcPr>
            <w:tcW w:w="3135" w:type="dxa"/>
          </w:tcPr>
          <w:p w14:paraId="17EF4653" w14:textId="77777777" w:rsidR="008A3CC3" w:rsidRDefault="00000000">
            <w:r>
              <w:t>POSITIVE</w:t>
            </w:r>
          </w:p>
        </w:tc>
      </w:tr>
    </w:tbl>
    <w:p w14:paraId="5A803999" w14:textId="77777777" w:rsidR="008A3CC3" w:rsidRDefault="008A3CC3"/>
    <w:p w14:paraId="042E8A96" w14:textId="77777777" w:rsidR="008A3CC3" w:rsidRDefault="00000000">
      <w:r>
        <w:rPr>
          <w:b/>
        </w:rPr>
        <w:t xml:space="preserve">EIA Determination: </w:t>
      </w:r>
      <w:r>
        <w:t>The project qualifies as a restoration/rehabilitation activity under SAEP-13 Section 3.2.2, requiring monitoring documentation rather than full EIA submission. The pre-restoration assessment serves as the baseline monitoring framework.</w:t>
      </w:r>
    </w:p>
    <w:p w14:paraId="08875478" w14:textId="77777777" w:rsidR="008A3CC3" w:rsidRDefault="00000000">
      <w:pPr>
        <w:pStyle w:val="Heading1"/>
      </w:pPr>
      <w:r>
        <w:t>3. NURSERY SITE IDENTIFICATION</w:t>
      </w:r>
    </w:p>
    <w:p w14:paraId="4AC02701" w14:textId="77777777" w:rsidR="008A3CC3" w:rsidRDefault="00000000">
      <w:r>
        <w:rPr>
          <w:i/>
        </w:rPr>
        <w:t>Reference: SAEP-13, Clause 3.2.2.1.2</w:t>
      </w:r>
    </w:p>
    <w:p w14:paraId="48A54008" w14:textId="77777777" w:rsidR="008A3CC3" w:rsidRDefault="00000000">
      <w:pPr>
        <w:pStyle w:val="Heading2"/>
      </w:pPr>
      <w:r>
        <w:t>3.1 Nursery Location and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A3CC3" w14:paraId="6BE2CBFC" w14:textId="77777777">
        <w:tc>
          <w:tcPr>
            <w:tcW w:w="4703" w:type="dxa"/>
          </w:tcPr>
          <w:p w14:paraId="0696579D" w14:textId="77777777" w:rsidR="008A3CC3" w:rsidRDefault="00000000">
            <w:r>
              <w:rPr>
                <w:b/>
              </w:rPr>
              <w:t>Parameter</w:t>
            </w:r>
          </w:p>
        </w:tc>
        <w:tc>
          <w:tcPr>
            <w:tcW w:w="4703" w:type="dxa"/>
          </w:tcPr>
          <w:p w14:paraId="50ABDA4E" w14:textId="77777777" w:rsidR="008A3CC3" w:rsidRDefault="00000000">
            <w:r>
              <w:rPr>
                <w:b/>
              </w:rPr>
              <w:t>Specification</w:t>
            </w:r>
          </w:p>
        </w:tc>
      </w:tr>
      <w:tr w:rsidR="008A3CC3" w14:paraId="019E0B36" w14:textId="77777777">
        <w:tc>
          <w:tcPr>
            <w:tcW w:w="4703" w:type="dxa"/>
          </w:tcPr>
          <w:p w14:paraId="76B860BB" w14:textId="77777777" w:rsidR="008A3CC3" w:rsidRDefault="00000000">
            <w:r>
              <w:t>Nursery Location</w:t>
            </w:r>
          </w:p>
        </w:tc>
        <w:tc>
          <w:tcPr>
            <w:tcW w:w="4703" w:type="dxa"/>
          </w:tcPr>
          <w:p w14:paraId="1A63CC37" w14:textId="77777777" w:rsidR="008A3CC3" w:rsidRDefault="00000000">
            <w:r>
              <w:t>Abu Ali Island, Southern Shore</w:t>
            </w:r>
          </w:p>
        </w:tc>
      </w:tr>
      <w:tr w:rsidR="008A3CC3" w14:paraId="09448C4F" w14:textId="77777777">
        <w:tc>
          <w:tcPr>
            <w:tcW w:w="4703" w:type="dxa"/>
          </w:tcPr>
          <w:p w14:paraId="2720D70F" w14:textId="77777777" w:rsidR="008A3CC3" w:rsidRDefault="00000000">
            <w:r>
              <w:t>GPS Coordinates (Center)</w:t>
            </w:r>
          </w:p>
        </w:tc>
        <w:tc>
          <w:tcPr>
            <w:tcW w:w="4703" w:type="dxa"/>
          </w:tcPr>
          <w:p w14:paraId="31E71605" w14:textId="77777777" w:rsidR="008A3CC3" w:rsidRDefault="00000000">
            <w:r>
              <w:t>27.3062N, 49.4885E</w:t>
            </w:r>
          </w:p>
        </w:tc>
      </w:tr>
      <w:tr w:rsidR="008A3CC3" w14:paraId="46CDFB2A" w14:textId="77777777">
        <w:tc>
          <w:tcPr>
            <w:tcW w:w="4703" w:type="dxa"/>
          </w:tcPr>
          <w:p w14:paraId="25C75D4C" w14:textId="77777777" w:rsidR="008A3CC3" w:rsidRDefault="00000000">
            <w:r>
              <w:t>Nursery Area</w:t>
            </w:r>
          </w:p>
        </w:tc>
        <w:tc>
          <w:tcPr>
            <w:tcW w:w="4703" w:type="dxa"/>
          </w:tcPr>
          <w:p w14:paraId="6C52FD58" w14:textId="77777777" w:rsidR="008A3CC3" w:rsidRDefault="00000000">
            <w:r>
              <w:t>2.17 hectares</w:t>
            </w:r>
          </w:p>
        </w:tc>
      </w:tr>
      <w:tr w:rsidR="008A3CC3" w14:paraId="47A83F16" w14:textId="77777777">
        <w:tc>
          <w:tcPr>
            <w:tcW w:w="4703" w:type="dxa"/>
          </w:tcPr>
          <w:p w14:paraId="67294290" w14:textId="77777777" w:rsidR="008A3CC3" w:rsidRDefault="00000000">
            <w:r>
              <w:t>Operational Capacity</w:t>
            </w:r>
          </w:p>
        </w:tc>
        <w:tc>
          <w:tcPr>
            <w:tcW w:w="4703" w:type="dxa"/>
          </w:tcPr>
          <w:p w14:paraId="34EB7304" w14:textId="77777777" w:rsidR="008A3CC3" w:rsidRDefault="00000000">
            <w:r>
              <w:t>8,000,000 seedlings</w:t>
            </w:r>
          </w:p>
        </w:tc>
      </w:tr>
      <w:tr w:rsidR="008A3CC3" w14:paraId="0CE6040C" w14:textId="77777777">
        <w:tc>
          <w:tcPr>
            <w:tcW w:w="4703" w:type="dxa"/>
          </w:tcPr>
          <w:p w14:paraId="1C8918A5" w14:textId="77777777" w:rsidR="008A3CC3" w:rsidRDefault="00000000">
            <w:r>
              <w:t>Seedling Source</w:t>
            </w:r>
          </w:p>
        </w:tc>
        <w:tc>
          <w:tcPr>
            <w:tcW w:w="4703" w:type="dxa"/>
          </w:tcPr>
          <w:p w14:paraId="528329C3" w14:textId="77777777" w:rsidR="008A3CC3" w:rsidRDefault="00000000">
            <w:r>
              <w:t>Local Avicennia marina propagules</w:t>
            </w:r>
          </w:p>
        </w:tc>
      </w:tr>
      <w:tr w:rsidR="008A3CC3" w14:paraId="2CC4B39B" w14:textId="77777777">
        <w:tc>
          <w:tcPr>
            <w:tcW w:w="4703" w:type="dxa"/>
          </w:tcPr>
          <w:p w14:paraId="6F35EA8B" w14:textId="77777777" w:rsidR="008A3CC3" w:rsidRDefault="00000000">
            <w:r>
              <w:t>Genetic Provenance</w:t>
            </w:r>
          </w:p>
        </w:tc>
        <w:tc>
          <w:tcPr>
            <w:tcW w:w="4703" w:type="dxa"/>
          </w:tcPr>
          <w:p w14:paraId="0273BA74" w14:textId="77777777" w:rsidR="008A3CC3" w:rsidRDefault="00000000">
            <w:r>
              <w:t>Abu Ali Island natural stands (7 ha)</w:t>
            </w:r>
          </w:p>
        </w:tc>
      </w:tr>
      <w:tr w:rsidR="008A3CC3" w14:paraId="7B568A6C" w14:textId="77777777">
        <w:tc>
          <w:tcPr>
            <w:tcW w:w="4703" w:type="dxa"/>
          </w:tcPr>
          <w:p w14:paraId="112B1562" w14:textId="77777777" w:rsidR="008A3CC3" w:rsidRDefault="00000000">
            <w:r>
              <w:t>Nursery-to-Site Distance</w:t>
            </w:r>
          </w:p>
        </w:tc>
        <w:tc>
          <w:tcPr>
            <w:tcW w:w="4703" w:type="dxa"/>
          </w:tcPr>
          <w:p w14:paraId="3CE01370" w14:textId="77777777" w:rsidR="008A3CC3" w:rsidRDefault="00000000">
            <w:r>
              <w:t>&lt;5 km (same-day transplanting)</w:t>
            </w:r>
          </w:p>
        </w:tc>
      </w:tr>
    </w:tbl>
    <w:p w14:paraId="4209502A" w14:textId="77777777" w:rsidR="008A3CC3" w:rsidRDefault="008A3CC3"/>
    <w:p w14:paraId="7A5529B4" w14:textId="77777777" w:rsidR="008A3CC3" w:rsidRDefault="00000000">
      <w:pPr>
        <w:pStyle w:val="Heading2"/>
      </w:pPr>
      <w:r>
        <w:lastRenderedPageBreak/>
        <w:t>3.2 Nursery Boundary Coordinates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A3CC3" w14:paraId="3CEEAAF4" w14:textId="77777777">
        <w:tc>
          <w:tcPr>
            <w:tcW w:w="3135" w:type="dxa"/>
          </w:tcPr>
          <w:p w14:paraId="302DE56A" w14:textId="77777777" w:rsidR="008A3CC3" w:rsidRDefault="00000000">
            <w:r>
              <w:rPr>
                <w:b/>
              </w:rPr>
              <w:t>Point</w:t>
            </w:r>
          </w:p>
        </w:tc>
        <w:tc>
          <w:tcPr>
            <w:tcW w:w="3135" w:type="dxa"/>
          </w:tcPr>
          <w:p w14:paraId="6BC6D345" w14:textId="77777777" w:rsidR="008A3CC3" w:rsidRDefault="00000000">
            <w:r>
              <w:rPr>
                <w:b/>
              </w:rPr>
              <w:t>Latitude (N)</w:t>
            </w:r>
          </w:p>
        </w:tc>
        <w:tc>
          <w:tcPr>
            <w:tcW w:w="3135" w:type="dxa"/>
          </w:tcPr>
          <w:p w14:paraId="45A3EE02" w14:textId="77777777" w:rsidR="008A3CC3" w:rsidRDefault="00000000">
            <w:r>
              <w:rPr>
                <w:b/>
              </w:rPr>
              <w:t>Longitude (E)</w:t>
            </w:r>
          </w:p>
        </w:tc>
      </w:tr>
      <w:tr w:rsidR="008A3CC3" w14:paraId="4B61FEEC" w14:textId="77777777">
        <w:tc>
          <w:tcPr>
            <w:tcW w:w="3135" w:type="dxa"/>
          </w:tcPr>
          <w:p w14:paraId="2B211F85" w14:textId="77777777" w:rsidR="008A3CC3" w:rsidRDefault="00000000">
            <w:r>
              <w:t>1</w:t>
            </w:r>
          </w:p>
        </w:tc>
        <w:tc>
          <w:tcPr>
            <w:tcW w:w="3135" w:type="dxa"/>
          </w:tcPr>
          <w:p w14:paraId="30C2F2BB" w14:textId="77777777" w:rsidR="008A3CC3" w:rsidRDefault="00000000">
            <w:r>
              <w:t>27.3052655</w:t>
            </w:r>
          </w:p>
        </w:tc>
        <w:tc>
          <w:tcPr>
            <w:tcW w:w="3135" w:type="dxa"/>
          </w:tcPr>
          <w:p w14:paraId="41E6B95D" w14:textId="77777777" w:rsidR="008A3CC3" w:rsidRDefault="00000000">
            <w:r>
              <w:t>49.4877966</w:t>
            </w:r>
          </w:p>
        </w:tc>
      </w:tr>
      <w:tr w:rsidR="008A3CC3" w14:paraId="574AECCC" w14:textId="77777777">
        <w:tc>
          <w:tcPr>
            <w:tcW w:w="3135" w:type="dxa"/>
          </w:tcPr>
          <w:p w14:paraId="097D9148" w14:textId="77777777" w:rsidR="008A3CC3" w:rsidRDefault="00000000">
            <w:r>
              <w:t>2</w:t>
            </w:r>
          </w:p>
        </w:tc>
        <w:tc>
          <w:tcPr>
            <w:tcW w:w="3135" w:type="dxa"/>
          </w:tcPr>
          <w:p w14:paraId="313B4010" w14:textId="77777777" w:rsidR="008A3CC3" w:rsidRDefault="00000000">
            <w:r>
              <w:t>27.3056097</w:t>
            </w:r>
          </w:p>
        </w:tc>
        <w:tc>
          <w:tcPr>
            <w:tcW w:w="3135" w:type="dxa"/>
          </w:tcPr>
          <w:p w14:paraId="49157589" w14:textId="77777777" w:rsidR="008A3CC3" w:rsidRDefault="00000000">
            <w:r>
              <w:t>49.4871276</w:t>
            </w:r>
          </w:p>
        </w:tc>
      </w:tr>
      <w:tr w:rsidR="008A3CC3" w14:paraId="4C995E1C" w14:textId="77777777">
        <w:tc>
          <w:tcPr>
            <w:tcW w:w="3135" w:type="dxa"/>
          </w:tcPr>
          <w:p w14:paraId="706B3AC1" w14:textId="77777777" w:rsidR="008A3CC3" w:rsidRDefault="00000000">
            <w:r>
              <w:t>3</w:t>
            </w:r>
          </w:p>
        </w:tc>
        <w:tc>
          <w:tcPr>
            <w:tcW w:w="3135" w:type="dxa"/>
          </w:tcPr>
          <w:p w14:paraId="5CB9E67D" w14:textId="77777777" w:rsidR="008A3CC3" w:rsidRDefault="00000000">
            <w:r>
              <w:t>27.3063753</w:t>
            </w:r>
          </w:p>
        </w:tc>
        <w:tc>
          <w:tcPr>
            <w:tcW w:w="3135" w:type="dxa"/>
          </w:tcPr>
          <w:p w14:paraId="62CC244C" w14:textId="77777777" w:rsidR="008A3CC3" w:rsidRDefault="00000000">
            <w:r>
              <w:t>49.4877413</w:t>
            </w:r>
          </w:p>
        </w:tc>
      </w:tr>
      <w:tr w:rsidR="008A3CC3" w14:paraId="69534004" w14:textId="77777777">
        <w:tc>
          <w:tcPr>
            <w:tcW w:w="3135" w:type="dxa"/>
          </w:tcPr>
          <w:p w14:paraId="32BC4498" w14:textId="77777777" w:rsidR="008A3CC3" w:rsidRDefault="00000000">
            <w:r>
              <w:t>4</w:t>
            </w:r>
          </w:p>
        </w:tc>
        <w:tc>
          <w:tcPr>
            <w:tcW w:w="3135" w:type="dxa"/>
          </w:tcPr>
          <w:p w14:paraId="7BA04EB0" w14:textId="77777777" w:rsidR="008A3CC3" w:rsidRDefault="00000000">
            <w:r>
              <w:t>27.3069802</w:t>
            </w:r>
          </w:p>
        </w:tc>
        <w:tc>
          <w:tcPr>
            <w:tcW w:w="3135" w:type="dxa"/>
          </w:tcPr>
          <w:p w14:paraId="4FF79D1D" w14:textId="77777777" w:rsidR="008A3CC3" w:rsidRDefault="00000000">
            <w:r>
              <w:t>49.4881252</w:t>
            </w:r>
          </w:p>
        </w:tc>
      </w:tr>
      <w:tr w:rsidR="008A3CC3" w14:paraId="511F90F3" w14:textId="77777777">
        <w:tc>
          <w:tcPr>
            <w:tcW w:w="3135" w:type="dxa"/>
          </w:tcPr>
          <w:p w14:paraId="39CBDB88" w14:textId="77777777" w:rsidR="008A3CC3" w:rsidRDefault="00000000">
            <w:r>
              <w:t>5</w:t>
            </w:r>
          </w:p>
        </w:tc>
        <w:tc>
          <w:tcPr>
            <w:tcW w:w="3135" w:type="dxa"/>
          </w:tcPr>
          <w:p w14:paraId="5CB1B078" w14:textId="77777777" w:rsidR="008A3CC3" w:rsidRDefault="00000000">
            <w:r>
              <w:t>27.3067063</w:t>
            </w:r>
          </w:p>
        </w:tc>
        <w:tc>
          <w:tcPr>
            <w:tcW w:w="3135" w:type="dxa"/>
          </w:tcPr>
          <w:p w14:paraId="27CBD10C" w14:textId="77777777" w:rsidR="008A3CC3" w:rsidRDefault="00000000">
            <w:r>
              <w:t>49.4886710</w:t>
            </w:r>
          </w:p>
        </w:tc>
      </w:tr>
      <w:tr w:rsidR="008A3CC3" w14:paraId="105BC345" w14:textId="77777777">
        <w:tc>
          <w:tcPr>
            <w:tcW w:w="3135" w:type="dxa"/>
          </w:tcPr>
          <w:p w14:paraId="4308A114" w14:textId="77777777" w:rsidR="008A3CC3" w:rsidRDefault="00000000">
            <w:r>
              <w:t>6</w:t>
            </w:r>
          </w:p>
        </w:tc>
        <w:tc>
          <w:tcPr>
            <w:tcW w:w="3135" w:type="dxa"/>
          </w:tcPr>
          <w:p w14:paraId="3D185E33" w14:textId="77777777" w:rsidR="008A3CC3" w:rsidRDefault="00000000">
            <w:r>
              <w:t>27.3072740</w:t>
            </w:r>
          </w:p>
        </w:tc>
        <w:tc>
          <w:tcPr>
            <w:tcW w:w="3135" w:type="dxa"/>
          </w:tcPr>
          <w:p w14:paraId="6AE28D83" w14:textId="77777777" w:rsidR="008A3CC3" w:rsidRDefault="00000000">
            <w:r>
              <w:t>49.4895351</w:t>
            </w:r>
          </w:p>
        </w:tc>
      </w:tr>
      <w:tr w:rsidR="008A3CC3" w14:paraId="193DC1D8" w14:textId="77777777">
        <w:tc>
          <w:tcPr>
            <w:tcW w:w="3135" w:type="dxa"/>
          </w:tcPr>
          <w:p w14:paraId="2B5ED81A" w14:textId="77777777" w:rsidR="008A3CC3" w:rsidRDefault="00000000">
            <w:r>
              <w:t>7</w:t>
            </w:r>
          </w:p>
        </w:tc>
        <w:tc>
          <w:tcPr>
            <w:tcW w:w="3135" w:type="dxa"/>
          </w:tcPr>
          <w:p w14:paraId="70953376" w14:textId="77777777" w:rsidR="008A3CC3" w:rsidRDefault="00000000">
            <w:r>
              <w:t>27.3070228</w:t>
            </w:r>
          </w:p>
        </w:tc>
        <w:tc>
          <w:tcPr>
            <w:tcW w:w="3135" w:type="dxa"/>
          </w:tcPr>
          <w:p w14:paraId="26E423CA" w14:textId="77777777" w:rsidR="008A3CC3" w:rsidRDefault="00000000">
            <w:r>
              <w:t>49.4899320</w:t>
            </w:r>
          </w:p>
        </w:tc>
      </w:tr>
      <w:tr w:rsidR="008A3CC3" w14:paraId="4DBF2DBC" w14:textId="77777777">
        <w:tc>
          <w:tcPr>
            <w:tcW w:w="3135" w:type="dxa"/>
          </w:tcPr>
          <w:p w14:paraId="71423D8E" w14:textId="77777777" w:rsidR="008A3CC3" w:rsidRDefault="00000000">
            <w:r>
              <w:t>8</w:t>
            </w:r>
          </w:p>
        </w:tc>
        <w:tc>
          <w:tcPr>
            <w:tcW w:w="3135" w:type="dxa"/>
          </w:tcPr>
          <w:p w14:paraId="1540525F" w14:textId="77777777" w:rsidR="008A3CC3" w:rsidRDefault="00000000">
            <w:r>
              <w:t>27.3064455</w:t>
            </w:r>
          </w:p>
        </w:tc>
        <w:tc>
          <w:tcPr>
            <w:tcW w:w="3135" w:type="dxa"/>
          </w:tcPr>
          <w:p w14:paraId="5FA4BBA2" w14:textId="77777777" w:rsidR="008A3CC3" w:rsidRDefault="00000000">
            <w:r>
              <w:t>49.4890930</w:t>
            </w:r>
          </w:p>
        </w:tc>
      </w:tr>
    </w:tbl>
    <w:p w14:paraId="3A4A771D" w14:textId="77777777" w:rsidR="008A3CC3" w:rsidRDefault="00000000">
      <w:pPr>
        <w:pStyle w:val="Heading1"/>
      </w:pPr>
      <w:r>
        <w:t>4. CONTROL SITE DESIGNATION</w:t>
      </w:r>
    </w:p>
    <w:p w14:paraId="55C86A00" w14:textId="77777777" w:rsidR="008A3CC3" w:rsidRDefault="00000000">
      <w:r>
        <w:rPr>
          <w:i/>
        </w:rPr>
        <w:t>Reference: SAEP-13, Clause 3.2.2.1.3</w:t>
      </w:r>
    </w:p>
    <w:p w14:paraId="0497735F" w14:textId="77777777" w:rsidR="008A3CC3" w:rsidRDefault="00000000">
      <w:pPr>
        <w:pStyle w:val="Heading2"/>
      </w:pPr>
      <w:r>
        <w:t>4.1 Control Site Selection Rationale</w:t>
      </w:r>
    </w:p>
    <w:p w14:paraId="4131B02B" w14:textId="77777777" w:rsidR="008A3CC3" w:rsidRDefault="00000000">
      <w:r>
        <w:t>Control sites have been established for long-term monitoring and scientific comparison. These sites enable quantification of restoration success by comparing planted areas against natural references and unplanted controls.</w:t>
      </w:r>
    </w:p>
    <w:p w14:paraId="2A40455A" w14:textId="77777777" w:rsidR="008A3CC3" w:rsidRDefault="00000000">
      <w:pPr>
        <w:pStyle w:val="Heading2"/>
      </w:pPr>
      <w:r>
        <w:t>4.2 Control Site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A3CC3" w14:paraId="49B572A8" w14:textId="77777777">
        <w:tc>
          <w:tcPr>
            <w:tcW w:w="2351" w:type="dxa"/>
          </w:tcPr>
          <w:p w14:paraId="7EB15E77" w14:textId="77777777" w:rsidR="008A3CC3" w:rsidRDefault="00000000">
            <w:r>
              <w:rPr>
                <w:b/>
              </w:rPr>
              <w:t>Control Type</w:t>
            </w:r>
          </w:p>
        </w:tc>
        <w:tc>
          <w:tcPr>
            <w:tcW w:w="2351" w:type="dxa"/>
          </w:tcPr>
          <w:p w14:paraId="7581F416" w14:textId="77777777" w:rsidR="008A3CC3" w:rsidRDefault="00000000">
            <w:r>
              <w:rPr>
                <w:b/>
              </w:rPr>
              <w:t>Location</w:t>
            </w:r>
          </w:p>
        </w:tc>
        <w:tc>
          <w:tcPr>
            <w:tcW w:w="2351" w:type="dxa"/>
          </w:tcPr>
          <w:p w14:paraId="157DEFBF" w14:textId="77777777" w:rsidR="008A3CC3" w:rsidRDefault="00000000">
            <w:r>
              <w:rPr>
                <w:b/>
              </w:rPr>
              <w:t>Coordinates</w:t>
            </w:r>
          </w:p>
        </w:tc>
        <w:tc>
          <w:tcPr>
            <w:tcW w:w="2351" w:type="dxa"/>
          </w:tcPr>
          <w:p w14:paraId="1B6340B0" w14:textId="77777777" w:rsidR="008A3CC3" w:rsidRDefault="00000000">
            <w:r>
              <w:rPr>
                <w:b/>
              </w:rPr>
              <w:t>Purpose</w:t>
            </w:r>
          </w:p>
        </w:tc>
      </w:tr>
      <w:tr w:rsidR="008A3CC3" w14:paraId="4E1B191E" w14:textId="77777777">
        <w:tc>
          <w:tcPr>
            <w:tcW w:w="2351" w:type="dxa"/>
          </w:tcPr>
          <w:p w14:paraId="50FC8540" w14:textId="77777777" w:rsidR="008A3CC3" w:rsidRDefault="00000000">
            <w:r>
              <w:t>Unplanted Control</w:t>
            </w:r>
          </w:p>
        </w:tc>
        <w:tc>
          <w:tcPr>
            <w:tcW w:w="2351" w:type="dxa"/>
          </w:tcPr>
          <w:p w14:paraId="0290C983" w14:textId="77777777" w:rsidR="008A3CC3" w:rsidRDefault="00000000">
            <w:r>
              <w:t>Adjacent intertidal (50m buffer)</w:t>
            </w:r>
          </w:p>
        </w:tc>
        <w:tc>
          <w:tcPr>
            <w:tcW w:w="2351" w:type="dxa"/>
          </w:tcPr>
          <w:p w14:paraId="078F513A" w14:textId="77777777" w:rsidR="008A3CC3" w:rsidRDefault="00000000">
            <w:r>
              <w:t>27.1900N, 49.5350E</w:t>
            </w:r>
          </w:p>
        </w:tc>
        <w:tc>
          <w:tcPr>
            <w:tcW w:w="2351" w:type="dxa"/>
          </w:tcPr>
          <w:p w14:paraId="202BDF1D" w14:textId="77777777" w:rsidR="008A3CC3" w:rsidRDefault="00000000">
            <w:r>
              <w:t>Baseline comparison</w:t>
            </w:r>
          </w:p>
        </w:tc>
      </w:tr>
      <w:tr w:rsidR="008A3CC3" w14:paraId="28450DA4" w14:textId="77777777">
        <w:tc>
          <w:tcPr>
            <w:tcW w:w="2351" w:type="dxa"/>
          </w:tcPr>
          <w:p w14:paraId="009F6A55" w14:textId="77777777" w:rsidR="008A3CC3" w:rsidRDefault="00000000">
            <w:r>
              <w:t>Natural Reference</w:t>
            </w:r>
          </w:p>
        </w:tc>
        <w:tc>
          <w:tcPr>
            <w:tcW w:w="2351" w:type="dxa"/>
          </w:tcPr>
          <w:p w14:paraId="7EBEF32D" w14:textId="77777777" w:rsidR="008A3CC3" w:rsidRDefault="00000000">
            <w:r>
              <w:t>Existing 7 ha mangrove stand</w:t>
            </w:r>
          </w:p>
        </w:tc>
        <w:tc>
          <w:tcPr>
            <w:tcW w:w="2351" w:type="dxa"/>
          </w:tcPr>
          <w:p w14:paraId="7E83FD4E" w14:textId="77777777" w:rsidR="008A3CC3" w:rsidRDefault="00000000">
            <w:r>
              <w:t>27.3060N, 49.4880E</w:t>
            </w:r>
          </w:p>
        </w:tc>
        <w:tc>
          <w:tcPr>
            <w:tcW w:w="2351" w:type="dxa"/>
          </w:tcPr>
          <w:p w14:paraId="28999DBC" w14:textId="77777777" w:rsidR="008A3CC3" w:rsidRDefault="00000000">
            <w:r>
              <w:t>Growth benchmarking</w:t>
            </w:r>
          </w:p>
        </w:tc>
      </w:tr>
      <w:tr w:rsidR="008A3CC3" w14:paraId="4F7BDC2B" w14:textId="77777777">
        <w:tc>
          <w:tcPr>
            <w:tcW w:w="2351" w:type="dxa"/>
          </w:tcPr>
          <w:p w14:paraId="7C2905F8" w14:textId="77777777" w:rsidR="008A3CC3" w:rsidRDefault="00000000">
            <w:r>
              <w:t>Substrate Control</w:t>
            </w:r>
          </w:p>
        </w:tc>
        <w:tc>
          <w:tcPr>
            <w:tcW w:w="2351" w:type="dxa"/>
          </w:tcPr>
          <w:p w14:paraId="4CD7008A" w14:textId="77777777" w:rsidR="008A3CC3" w:rsidRDefault="00000000">
            <w:r>
              <w:t>Representative bare plots</w:t>
            </w:r>
          </w:p>
        </w:tc>
        <w:tc>
          <w:tcPr>
            <w:tcW w:w="2351" w:type="dxa"/>
          </w:tcPr>
          <w:p w14:paraId="6F3C9B4D" w14:textId="77777777" w:rsidR="008A3CC3" w:rsidRDefault="00000000">
            <w:r>
              <w:t>27.2000N, 49.5500E</w:t>
            </w:r>
          </w:p>
        </w:tc>
        <w:tc>
          <w:tcPr>
            <w:tcW w:w="2351" w:type="dxa"/>
          </w:tcPr>
          <w:p w14:paraId="031ECBC4" w14:textId="77777777" w:rsidR="008A3CC3" w:rsidRDefault="00000000">
            <w:r>
              <w:t>Soil development</w:t>
            </w:r>
          </w:p>
        </w:tc>
      </w:tr>
    </w:tbl>
    <w:p w14:paraId="5DBA3FC7" w14:textId="77777777" w:rsidR="008A3CC3" w:rsidRDefault="008A3CC3"/>
    <w:p w14:paraId="4D2DA430" w14:textId="77777777" w:rsidR="008A3CC3" w:rsidRDefault="00000000">
      <w:pPr>
        <w:pStyle w:val="Heading2"/>
      </w:pPr>
      <w:r>
        <w:t>4.3 Control Site Monitoring Schedule</w:t>
      </w:r>
    </w:p>
    <w:p w14:paraId="6B0098AE" w14:textId="77777777" w:rsidR="008A3CC3" w:rsidRDefault="00000000">
      <w:r>
        <w:t>Control sites will be monitored concurrently with planted areas at the following intervals: 3 months, 6 months, 12 months, 36 months, and 60 months post-planting, per SAEP-13 monitoring protocols.</w:t>
      </w:r>
    </w:p>
    <w:p w14:paraId="10EE43D9" w14:textId="77777777" w:rsidR="008A3CC3" w:rsidRDefault="00000000">
      <w:pPr>
        <w:pStyle w:val="Heading1"/>
      </w:pPr>
      <w:r>
        <w:t>5. SITE HISTORY VERIFICATION</w:t>
      </w:r>
    </w:p>
    <w:p w14:paraId="1FADA065" w14:textId="77777777" w:rsidR="008A3CC3" w:rsidRDefault="00000000">
      <w:r>
        <w:rPr>
          <w:i/>
        </w:rPr>
        <w:t>Reference: SAEP-13, Clause 3.2.2.1.4</w:t>
      </w:r>
    </w:p>
    <w:p w14:paraId="62EEFDE2" w14:textId="77777777" w:rsidR="008A3CC3" w:rsidRDefault="00000000">
      <w:pPr>
        <w:pStyle w:val="Heading2"/>
      </w:pPr>
      <w:r>
        <w:t>5.1 Natural Mangrove Occurrence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A3CC3" w14:paraId="324EE753" w14:textId="77777777">
        <w:tc>
          <w:tcPr>
            <w:tcW w:w="4703" w:type="dxa"/>
          </w:tcPr>
          <w:p w14:paraId="058EB3FA" w14:textId="77777777" w:rsidR="008A3CC3" w:rsidRDefault="00000000">
            <w:r>
              <w:rPr>
                <w:b/>
              </w:rPr>
              <w:t>Assessment Item</w:t>
            </w:r>
          </w:p>
        </w:tc>
        <w:tc>
          <w:tcPr>
            <w:tcW w:w="4703" w:type="dxa"/>
          </w:tcPr>
          <w:p w14:paraId="4E9B2E60" w14:textId="77777777" w:rsidR="008A3CC3" w:rsidRDefault="00000000">
            <w:r>
              <w:rPr>
                <w:b/>
              </w:rPr>
              <w:t>Finding</w:t>
            </w:r>
          </w:p>
        </w:tc>
      </w:tr>
      <w:tr w:rsidR="008A3CC3" w14:paraId="2ADC525B" w14:textId="77777777">
        <w:tc>
          <w:tcPr>
            <w:tcW w:w="4703" w:type="dxa"/>
          </w:tcPr>
          <w:p w14:paraId="180D3BD0" w14:textId="77777777" w:rsidR="008A3CC3" w:rsidRDefault="00000000">
            <w:r>
              <w:t>Existing Natural Mangroves</w:t>
            </w:r>
          </w:p>
        </w:tc>
        <w:tc>
          <w:tcPr>
            <w:tcW w:w="4703" w:type="dxa"/>
          </w:tcPr>
          <w:p w14:paraId="4EBC5A2D" w14:textId="77777777" w:rsidR="008A3CC3" w:rsidRDefault="00000000">
            <w:r>
              <w:t>Approximately 7 hectares of naturally regenerated Avicennia marina on southern shore</w:t>
            </w:r>
          </w:p>
        </w:tc>
      </w:tr>
      <w:tr w:rsidR="008A3CC3" w14:paraId="137E54A4" w14:textId="77777777">
        <w:tc>
          <w:tcPr>
            <w:tcW w:w="4703" w:type="dxa"/>
          </w:tcPr>
          <w:p w14:paraId="61503703" w14:textId="77777777" w:rsidR="008A3CC3" w:rsidRDefault="00000000">
            <w:r>
              <w:t>Establishment Method</w:t>
            </w:r>
          </w:p>
        </w:tc>
        <w:tc>
          <w:tcPr>
            <w:tcW w:w="4703" w:type="dxa"/>
          </w:tcPr>
          <w:p w14:paraId="5D5B52A4" w14:textId="77777777" w:rsidR="008A3CC3" w:rsidRDefault="00000000">
            <w:r>
              <w:t>Natural propagule dispersal and colonization</w:t>
            </w:r>
          </w:p>
        </w:tc>
      </w:tr>
      <w:tr w:rsidR="008A3CC3" w14:paraId="0A6317D9" w14:textId="77777777">
        <w:tc>
          <w:tcPr>
            <w:tcW w:w="4703" w:type="dxa"/>
          </w:tcPr>
          <w:p w14:paraId="7081E31A" w14:textId="77777777" w:rsidR="008A3CC3" w:rsidRDefault="00000000">
            <w:r>
              <w:t>Historical Imagery Analysis</w:t>
            </w:r>
          </w:p>
        </w:tc>
        <w:tc>
          <w:tcPr>
            <w:tcW w:w="4703" w:type="dxa"/>
          </w:tcPr>
          <w:p w14:paraId="41F2603F" w14:textId="77777777" w:rsidR="008A3CC3" w:rsidRDefault="00000000">
            <w:r>
              <w:t>Satellite imagery (2010-2025) confirms gradual natural expansion</w:t>
            </w:r>
          </w:p>
        </w:tc>
      </w:tr>
      <w:tr w:rsidR="008A3CC3" w14:paraId="33AD6E23" w14:textId="77777777">
        <w:tc>
          <w:tcPr>
            <w:tcW w:w="4703" w:type="dxa"/>
          </w:tcPr>
          <w:p w14:paraId="169693D6" w14:textId="77777777" w:rsidR="008A3CC3" w:rsidRDefault="00000000">
            <w:r>
              <w:lastRenderedPageBreak/>
              <w:t>Genetic Origin</w:t>
            </w:r>
          </w:p>
        </w:tc>
        <w:tc>
          <w:tcPr>
            <w:tcW w:w="4703" w:type="dxa"/>
          </w:tcPr>
          <w:p w14:paraId="29B22E78" w14:textId="77777777" w:rsidR="008A3CC3" w:rsidRDefault="00000000">
            <w:r>
              <w:t>Local Arabian Gulf ecotype, adapted to hypersaline conditions (38-52 ppt)</w:t>
            </w:r>
          </w:p>
        </w:tc>
      </w:tr>
    </w:tbl>
    <w:p w14:paraId="1F670591" w14:textId="77777777" w:rsidR="008A3CC3" w:rsidRDefault="008A3CC3"/>
    <w:p w14:paraId="4E4D3EC7" w14:textId="77777777" w:rsidR="008A3CC3" w:rsidRDefault="00000000">
      <w:pPr>
        <w:pStyle w:val="Heading2"/>
      </w:pPr>
      <w:r>
        <w:t>5.2 Previous Restoration Attempts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A3CC3" w14:paraId="07AD5E5A" w14:textId="77777777">
        <w:tc>
          <w:tcPr>
            <w:tcW w:w="4703" w:type="dxa"/>
          </w:tcPr>
          <w:p w14:paraId="046E2D7E" w14:textId="77777777" w:rsidR="008A3CC3" w:rsidRDefault="00000000">
            <w:r>
              <w:rPr>
                <w:b/>
              </w:rPr>
              <w:t>Assessment Item</w:t>
            </w:r>
          </w:p>
        </w:tc>
        <w:tc>
          <w:tcPr>
            <w:tcW w:w="4703" w:type="dxa"/>
          </w:tcPr>
          <w:p w14:paraId="11D3DC0B" w14:textId="77777777" w:rsidR="008A3CC3" w:rsidRDefault="00000000">
            <w:r>
              <w:rPr>
                <w:b/>
              </w:rPr>
              <w:t>Finding</w:t>
            </w:r>
          </w:p>
        </w:tc>
      </w:tr>
      <w:tr w:rsidR="008A3CC3" w14:paraId="10892249" w14:textId="77777777">
        <w:tc>
          <w:tcPr>
            <w:tcW w:w="4703" w:type="dxa"/>
          </w:tcPr>
          <w:p w14:paraId="210959B2" w14:textId="77777777" w:rsidR="008A3CC3" w:rsidRDefault="00000000">
            <w:r>
              <w:t>Phase 1 (2025)</w:t>
            </w:r>
          </w:p>
        </w:tc>
        <w:tc>
          <w:tcPr>
            <w:tcW w:w="4703" w:type="dxa"/>
          </w:tcPr>
          <w:p w14:paraId="7EC2C193" w14:textId="77777777" w:rsidR="008A3CC3" w:rsidRDefault="00000000">
            <w:r>
              <w:t>5 million seedlings planted (December 2025) - COMPLETED</w:t>
            </w:r>
          </w:p>
        </w:tc>
      </w:tr>
      <w:tr w:rsidR="008A3CC3" w14:paraId="56F7547E" w14:textId="77777777">
        <w:tc>
          <w:tcPr>
            <w:tcW w:w="4703" w:type="dxa"/>
          </w:tcPr>
          <w:p w14:paraId="77F503FD" w14:textId="77777777" w:rsidR="008A3CC3" w:rsidRDefault="00000000">
            <w:r>
              <w:t>Other Formal Restoration</w:t>
            </w:r>
          </w:p>
        </w:tc>
        <w:tc>
          <w:tcPr>
            <w:tcW w:w="4703" w:type="dxa"/>
          </w:tcPr>
          <w:p w14:paraId="0DA6E6F7" w14:textId="77777777" w:rsidR="008A3CC3" w:rsidRDefault="00000000">
            <w:r>
              <w:t>No other documented restoration activities at Phase 2 sites</w:t>
            </w:r>
          </w:p>
        </w:tc>
      </w:tr>
      <w:tr w:rsidR="008A3CC3" w14:paraId="5E91E700" w14:textId="77777777">
        <w:tc>
          <w:tcPr>
            <w:tcW w:w="4703" w:type="dxa"/>
          </w:tcPr>
          <w:p w14:paraId="6971398B" w14:textId="77777777" w:rsidR="008A3CC3" w:rsidRDefault="00000000">
            <w:r>
              <w:t>Phase 2 Site Status</w:t>
            </w:r>
          </w:p>
        </w:tc>
        <w:tc>
          <w:tcPr>
            <w:tcW w:w="4703" w:type="dxa"/>
          </w:tcPr>
          <w:p w14:paraId="37B9662F" w14:textId="77777777" w:rsidR="008A3CC3" w:rsidRDefault="00000000">
            <w:r>
              <w:t>All 8 proposed sites contain no existing mangroves</w:t>
            </w:r>
          </w:p>
        </w:tc>
      </w:tr>
    </w:tbl>
    <w:p w14:paraId="1E57C13F" w14:textId="77777777" w:rsidR="008A3CC3" w:rsidRDefault="008A3CC3"/>
    <w:p w14:paraId="279D43FD" w14:textId="77777777" w:rsidR="008A3CC3" w:rsidRDefault="00000000">
      <w:r>
        <w:rPr>
          <w:b/>
        </w:rPr>
        <w:t xml:space="preserve">Determination: </w:t>
      </w:r>
      <w:r>
        <w:t>The proposed Phase 2 restoration sites are distinct from Phase 1 planting areas and contain no existing mangroves from natural occurrence or previous restoration attempts. Sites are verified suitable for new plantation establishment.</w:t>
      </w:r>
    </w:p>
    <w:p w14:paraId="5745F9EE" w14:textId="77777777" w:rsidR="008A3CC3" w:rsidRDefault="00000000">
      <w:pPr>
        <w:pStyle w:val="Heading1"/>
      </w:pPr>
      <w:r>
        <w:t>6. SPATIAL DATA SUBMISSION (ESRI FORMAT)</w:t>
      </w:r>
    </w:p>
    <w:p w14:paraId="32920211" w14:textId="77777777" w:rsidR="008A3CC3" w:rsidRDefault="00000000">
      <w:r>
        <w:rPr>
          <w:i/>
        </w:rPr>
        <w:t>Reference: SAEP-13, Clause 3.2.2.1.6</w:t>
      </w:r>
    </w:p>
    <w:p w14:paraId="26662184" w14:textId="77777777" w:rsidR="008A3CC3" w:rsidRDefault="00000000">
      <w:pPr>
        <w:pStyle w:val="Heading2"/>
      </w:pPr>
      <w:r>
        <w:t>6.1 ESRI Data Package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5"/>
        <w:gridCol w:w="3135"/>
        <w:gridCol w:w="3135"/>
      </w:tblGrid>
      <w:tr w:rsidR="008A3CC3" w14:paraId="77A6E157" w14:textId="77777777">
        <w:tc>
          <w:tcPr>
            <w:tcW w:w="3135" w:type="dxa"/>
          </w:tcPr>
          <w:p w14:paraId="3720888A" w14:textId="77777777" w:rsidR="008A3CC3" w:rsidRDefault="00000000">
            <w:r>
              <w:rPr>
                <w:b/>
              </w:rPr>
              <w:t>Deliverable</w:t>
            </w:r>
          </w:p>
        </w:tc>
        <w:tc>
          <w:tcPr>
            <w:tcW w:w="3135" w:type="dxa"/>
          </w:tcPr>
          <w:p w14:paraId="7622E9D3" w14:textId="77777777" w:rsidR="008A3CC3" w:rsidRDefault="00000000">
            <w:r>
              <w:rPr>
                <w:b/>
              </w:rPr>
              <w:t>Format</w:t>
            </w:r>
          </w:p>
        </w:tc>
        <w:tc>
          <w:tcPr>
            <w:tcW w:w="3135" w:type="dxa"/>
          </w:tcPr>
          <w:p w14:paraId="34713FBC" w14:textId="77777777" w:rsidR="008A3CC3" w:rsidRDefault="00000000">
            <w:r>
              <w:rPr>
                <w:b/>
              </w:rPr>
              <w:t>Contents</w:t>
            </w:r>
          </w:p>
        </w:tc>
      </w:tr>
      <w:tr w:rsidR="008A3CC3" w14:paraId="207B0EAE" w14:textId="77777777">
        <w:tc>
          <w:tcPr>
            <w:tcW w:w="3135" w:type="dxa"/>
          </w:tcPr>
          <w:p w14:paraId="581FC2D6" w14:textId="77777777" w:rsidR="008A3CC3" w:rsidRDefault="00000000">
            <w:r>
              <w:t>8MM_Final_Locations_Points</w:t>
            </w:r>
          </w:p>
        </w:tc>
        <w:tc>
          <w:tcPr>
            <w:tcW w:w="3135" w:type="dxa"/>
          </w:tcPr>
          <w:p w14:paraId="55826BE0" w14:textId="77777777" w:rsidR="008A3CC3" w:rsidRDefault="00000000">
            <w:r>
              <w:t>Shapefile (.shp)</w:t>
            </w:r>
          </w:p>
        </w:tc>
        <w:tc>
          <w:tcPr>
            <w:tcW w:w="3135" w:type="dxa"/>
          </w:tcPr>
          <w:p w14:paraId="07714BF1" w14:textId="77777777" w:rsidR="008A3CC3" w:rsidRDefault="00000000">
            <w:r>
              <w:t>62 survey point locations</w:t>
            </w:r>
          </w:p>
        </w:tc>
      </w:tr>
      <w:tr w:rsidR="008A3CC3" w14:paraId="5D5010C5" w14:textId="77777777">
        <w:tc>
          <w:tcPr>
            <w:tcW w:w="3135" w:type="dxa"/>
          </w:tcPr>
          <w:p w14:paraId="2BEEF08B" w14:textId="77777777" w:rsidR="008A3CC3" w:rsidRDefault="00000000">
            <w:r>
              <w:t>8MM_Final_Locations_Polygons</w:t>
            </w:r>
          </w:p>
        </w:tc>
        <w:tc>
          <w:tcPr>
            <w:tcW w:w="3135" w:type="dxa"/>
          </w:tcPr>
          <w:p w14:paraId="088EDB57" w14:textId="77777777" w:rsidR="008A3CC3" w:rsidRDefault="00000000">
            <w:r>
              <w:t>Shapefile (.shp)</w:t>
            </w:r>
          </w:p>
        </w:tc>
        <w:tc>
          <w:tcPr>
            <w:tcW w:w="3135" w:type="dxa"/>
          </w:tcPr>
          <w:p w14:paraId="6B816016" w14:textId="77777777" w:rsidR="008A3CC3" w:rsidRDefault="00000000">
            <w:r>
              <w:t>4 planting zone boundaries</w:t>
            </w:r>
          </w:p>
        </w:tc>
      </w:tr>
      <w:tr w:rsidR="008A3CC3" w14:paraId="6928E8AB" w14:textId="77777777">
        <w:tc>
          <w:tcPr>
            <w:tcW w:w="3135" w:type="dxa"/>
          </w:tcPr>
          <w:p w14:paraId="63A03B3E" w14:textId="77777777" w:rsidR="008A3CC3" w:rsidRDefault="00000000">
            <w:r>
              <w:t>Abu_Ali_8MM_Sites_Points</w:t>
            </w:r>
          </w:p>
        </w:tc>
        <w:tc>
          <w:tcPr>
            <w:tcW w:w="3135" w:type="dxa"/>
          </w:tcPr>
          <w:p w14:paraId="150DA606" w14:textId="77777777" w:rsidR="008A3CC3" w:rsidRDefault="00000000">
            <w:r>
              <w:t>Shapefile (.shp)</w:t>
            </w:r>
          </w:p>
        </w:tc>
        <w:tc>
          <w:tcPr>
            <w:tcW w:w="3135" w:type="dxa"/>
          </w:tcPr>
          <w:p w14:paraId="47A6E841" w14:textId="77777777" w:rsidR="008A3CC3" w:rsidRDefault="00000000">
            <w:r>
              <w:t>68 site survey points</w:t>
            </w:r>
          </w:p>
        </w:tc>
      </w:tr>
      <w:tr w:rsidR="008A3CC3" w14:paraId="2461E2CA" w14:textId="77777777">
        <w:tc>
          <w:tcPr>
            <w:tcW w:w="3135" w:type="dxa"/>
          </w:tcPr>
          <w:p w14:paraId="6172C6E7" w14:textId="77777777" w:rsidR="008A3CC3" w:rsidRDefault="00000000">
            <w:r>
              <w:t>Abu_Ali_8MM_Sites_Polygons</w:t>
            </w:r>
          </w:p>
        </w:tc>
        <w:tc>
          <w:tcPr>
            <w:tcW w:w="3135" w:type="dxa"/>
          </w:tcPr>
          <w:p w14:paraId="0B458382" w14:textId="77777777" w:rsidR="008A3CC3" w:rsidRDefault="00000000">
            <w:r>
              <w:t>Shapefile (.shp)</w:t>
            </w:r>
          </w:p>
        </w:tc>
        <w:tc>
          <w:tcPr>
            <w:tcW w:w="3135" w:type="dxa"/>
          </w:tcPr>
          <w:p w14:paraId="04D2C1CF" w14:textId="77777777" w:rsidR="008A3CC3" w:rsidRDefault="00000000">
            <w:r>
              <w:t>8 site polygon boundaries</w:t>
            </w:r>
          </w:p>
        </w:tc>
      </w:tr>
      <w:tr w:rsidR="008A3CC3" w14:paraId="7D3F9582" w14:textId="77777777">
        <w:tc>
          <w:tcPr>
            <w:tcW w:w="3135" w:type="dxa"/>
          </w:tcPr>
          <w:p w14:paraId="5A4628E3" w14:textId="77777777" w:rsidR="008A3CC3" w:rsidRDefault="00000000">
            <w:r>
              <w:t>All_Survey_Points</w:t>
            </w:r>
          </w:p>
        </w:tc>
        <w:tc>
          <w:tcPr>
            <w:tcW w:w="3135" w:type="dxa"/>
          </w:tcPr>
          <w:p w14:paraId="509B6D92" w14:textId="77777777" w:rsidR="008A3CC3" w:rsidRDefault="00000000">
            <w:r>
              <w:t>Shapefile (.shp)</w:t>
            </w:r>
          </w:p>
        </w:tc>
        <w:tc>
          <w:tcPr>
            <w:tcW w:w="3135" w:type="dxa"/>
          </w:tcPr>
          <w:p w14:paraId="75C76376" w14:textId="77777777" w:rsidR="008A3CC3" w:rsidRDefault="00000000">
            <w:r>
              <w:t>130 combined survey points</w:t>
            </w:r>
          </w:p>
        </w:tc>
      </w:tr>
      <w:tr w:rsidR="008A3CC3" w14:paraId="34613F24" w14:textId="77777777">
        <w:tc>
          <w:tcPr>
            <w:tcW w:w="3135" w:type="dxa"/>
          </w:tcPr>
          <w:p w14:paraId="0B578EF2" w14:textId="77777777" w:rsidR="008A3CC3" w:rsidRDefault="00000000">
            <w:r>
              <w:t>All_Planting_Zones</w:t>
            </w:r>
          </w:p>
        </w:tc>
        <w:tc>
          <w:tcPr>
            <w:tcW w:w="3135" w:type="dxa"/>
          </w:tcPr>
          <w:p w14:paraId="391390FD" w14:textId="77777777" w:rsidR="008A3CC3" w:rsidRDefault="00000000">
            <w:r>
              <w:t>Shapefile (.shp)</w:t>
            </w:r>
          </w:p>
        </w:tc>
        <w:tc>
          <w:tcPr>
            <w:tcW w:w="3135" w:type="dxa"/>
          </w:tcPr>
          <w:p w14:paraId="3EAE00CB" w14:textId="77777777" w:rsidR="008A3CC3" w:rsidRDefault="00000000">
            <w:r>
              <w:t>12 combined planting polygons</w:t>
            </w:r>
          </w:p>
        </w:tc>
      </w:tr>
      <w:tr w:rsidR="008A3CC3" w14:paraId="5A751E6D" w14:textId="77777777">
        <w:tc>
          <w:tcPr>
            <w:tcW w:w="3135" w:type="dxa"/>
          </w:tcPr>
          <w:p w14:paraId="11C0284A" w14:textId="77777777" w:rsidR="008A3CC3" w:rsidRDefault="00000000">
            <w:r>
              <w:t>Nursery_Boundary</w:t>
            </w:r>
          </w:p>
        </w:tc>
        <w:tc>
          <w:tcPr>
            <w:tcW w:w="3135" w:type="dxa"/>
          </w:tcPr>
          <w:p w14:paraId="13D65B0E" w14:textId="77777777" w:rsidR="008A3CC3" w:rsidRDefault="00000000">
            <w:r>
              <w:t>Shapefile (.shp)</w:t>
            </w:r>
          </w:p>
        </w:tc>
        <w:tc>
          <w:tcPr>
            <w:tcW w:w="3135" w:type="dxa"/>
          </w:tcPr>
          <w:p w14:paraId="216FD618" w14:textId="77777777" w:rsidR="008A3CC3" w:rsidRDefault="00000000">
            <w:r>
              <w:t>Nursery extent (2.17 ha)</w:t>
            </w:r>
          </w:p>
        </w:tc>
      </w:tr>
      <w:tr w:rsidR="008A3CC3" w14:paraId="1DDEE526" w14:textId="77777777">
        <w:tc>
          <w:tcPr>
            <w:tcW w:w="3135" w:type="dxa"/>
          </w:tcPr>
          <w:p w14:paraId="5A1D0EEB" w14:textId="77777777" w:rsidR="008A3CC3" w:rsidRDefault="00000000">
            <w:r>
              <w:t>Control_Sites</w:t>
            </w:r>
          </w:p>
        </w:tc>
        <w:tc>
          <w:tcPr>
            <w:tcW w:w="3135" w:type="dxa"/>
          </w:tcPr>
          <w:p w14:paraId="27D2269D" w14:textId="77777777" w:rsidR="008A3CC3" w:rsidRDefault="00000000">
            <w:r>
              <w:t>Shapefile (.shp)</w:t>
            </w:r>
          </w:p>
        </w:tc>
        <w:tc>
          <w:tcPr>
            <w:tcW w:w="3135" w:type="dxa"/>
          </w:tcPr>
          <w:p w14:paraId="44201553" w14:textId="77777777" w:rsidR="008A3CC3" w:rsidRDefault="00000000">
            <w:r>
              <w:t>3 control site locations</w:t>
            </w:r>
          </w:p>
        </w:tc>
      </w:tr>
      <w:tr w:rsidR="008A3CC3" w14:paraId="5D9CBB48" w14:textId="77777777">
        <w:tc>
          <w:tcPr>
            <w:tcW w:w="3135" w:type="dxa"/>
          </w:tcPr>
          <w:p w14:paraId="0B09AE09" w14:textId="77777777" w:rsidR="008A3CC3" w:rsidRDefault="00000000">
            <w:r>
              <w:t>DEM Products</w:t>
            </w:r>
          </w:p>
        </w:tc>
        <w:tc>
          <w:tcPr>
            <w:tcW w:w="3135" w:type="dxa"/>
          </w:tcPr>
          <w:p w14:paraId="0D6650D6" w14:textId="77777777" w:rsidR="008A3CC3" w:rsidRDefault="00000000">
            <w:r>
              <w:t>GeoTIFF (.tif)</w:t>
            </w:r>
          </w:p>
        </w:tc>
        <w:tc>
          <w:tcPr>
            <w:tcW w:w="3135" w:type="dxa"/>
          </w:tcPr>
          <w:p w14:paraId="2937D2BF" w14:textId="77777777" w:rsidR="008A3CC3" w:rsidRDefault="00000000">
            <w:r>
              <w:t>DTM and DSM (filled/unfilled)</w:t>
            </w:r>
          </w:p>
        </w:tc>
      </w:tr>
    </w:tbl>
    <w:p w14:paraId="60C9A773" w14:textId="77777777" w:rsidR="008A3CC3" w:rsidRDefault="008A3CC3"/>
    <w:p w14:paraId="3329CF01" w14:textId="77777777" w:rsidR="008A3CC3" w:rsidRDefault="00000000">
      <w:pPr>
        <w:pStyle w:val="Heading2"/>
      </w:pPr>
      <w:r>
        <w:t>6.2 Coordinate System and Projection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A3CC3" w14:paraId="17EF959F" w14:textId="77777777">
        <w:tc>
          <w:tcPr>
            <w:tcW w:w="4703" w:type="dxa"/>
          </w:tcPr>
          <w:p w14:paraId="65F7263D" w14:textId="77777777" w:rsidR="008A3CC3" w:rsidRDefault="00000000">
            <w:r>
              <w:rPr>
                <w:b/>
              </w:rPr>
              <w:t>Parameter</w:t>
            </w:r>
          </w:p>
        </w:tc>
        <w:tc>
          <w:tcPr>
            <w:tcW w:w="4703" w:type="dxa"/>
          </w:tcPr>
          <w:p w14:paraId="5582D9EF" w14:textId="77777777" w:rsidR="008A3CC3" w:rsidRDefault="00000000">
            <w:r>
              <w:rPr>
                <w:b/>
              </w:rPr>
              <w:t>Specification</w:t>
            </w:r>
          </w:p>
        </w:tc>
      </w:tr>
      <w:tr w:rsidR="008A3CC3" w14:paraId="610D5554" w14:textId="77777777">
        <w:tc>
          <w:tcPr>
            <w:tcW w:w="4703" w:type="dxa"/>
          </w:tcPr>
          <w:p w14:paraId="5D4BA889" w14:textId="77777777" w:rsidR="008A3CC3" w:rsidRDefault="00000000">
            <w:r>
              <w:t>Geographic CRS</w:t>
            </w:r>
          </w:p>
        </w:tc>
        <w:tc>
          <w:tcPr>
            <w:tcW w:w="4703" w:type="dxa"/>
          </w:tcPr>
          <w:p w14:paraId="3A8D7D51" w14:textId="77777777" w:rsidR="008A3CC3" w:rsidRDefault="00000000">
            <w:r>
              <w:t>WGS 84 (EPSG:4326)</w:t>
            </w:r>
          </w:p>
        </w:tc>
      </w:tr>
      <w:tr w:rsidR="008A3CC3" w14:paraId="44028D1A" w14:textId="77777777">
        <w:tc>
          <w:tcPr>
            <w:tcW w:w="4703" w:type="dxa"/>
          </w:tcPr>
          <w:p w14:paraId="578F6D9A" w14:textId="77777777" w:rsidR="008A3CC3" w:rsidRDefault="00000000">
            <w:r>
              <w:t>Projected CRS</w:t>
            </w:r>
          </w:p>
        </w:tc>
        <w:tc>
          <w:tcPr>
            <w:tcW w:w="4703" w:type="dxa"/>
          </w:tcPr>
          <w:p w14:paraId="346C90FA" w14:textId="77777777" w:rsidR="008A3CC3" w:rsidRDefault="00000000">
            <w:r>
              <w:t>WGS 84 / UTM Zone 39N (EPSG:32639)</w:t>
            </w:r>
          </w:p>
        </w:tc>
      </w:tr>
      <w:tr w:rsidR="008A3CC3" w14:paraId="323BA1FB" w14:textId="77777777">
        <w:tc>
          <w:tcPr>
            <w:tcW w:w="4703" w:type="dxa"/>
          </w:tcPr>
          <w:p w14:paraId="30EC06D2" w14:textId="77777777" w:rsidR="008A3CC3" w:rsidRDefault="00000000">
            <w:r>
              <w:t>Datum</w:t>
            </w:r>
          </w:p>
        </w:tc>
        <w:tc>
          <w:tcPr>
            <w:tcW w:w="4703" w:type="dxa"/>
          </w:tcPr>
          <w:p w14:paraId="69CE811A" w14:textId="77777777" w:rsidR="008A3CC3" w:rsidRDefault="00000000">
            <w:r>
              <w:t>World Geodetic System 1984</w:t>
            </w:r>
          </w:p>
        </w:tc>
      </w:tr>
      <w:tr w:rsidR="008A3CC3" w14:paraId="1A432070" w14:textId="77777777">
        <w:tc>
          <w:tcPr>
            <w:tcW w:w="4703" w:type="dxa"/>
          </w:tcPr>
          <w:p w14:paraId="34C1E45D" w14:textId="77777777" w:rsidR="008A3CC3" w:rsidRDefault="00000000">
            <w:r>
              <w:t>Vertical Datum</w:t>
            </w:r>
          </w:p>
        </w:tc>
        <w:tc>
          <w:tcPr>
            <w:tcW w:w="4703" w:type="dxa"/>
          </w:tcPr>
          <w:p w14:paraId="0D6296E2" w14:textId="77777777" w:rsidR="008A3CC3" w:rsidRDefault="00000000">
            <w:r>
              <w:t>EGM2008 (for DEM products)</w:t>
            </w:r>
          </w:p>
        </w:tc>
      </w:tr>
    </w:tbl>
    <w:p w14:paraId="1C403557" w14:textId="77777777" w:rsidR="008A3CC3" w:rsidRDefault="008A3CC3"/>
    <w:p w14:paraId="664B1D79" w14:textId="77777777" w:rsidR="008A3CC3" w:rsidRDefault="00000000">
      <w:pPr>
        <w:pStyle w:val="Heading2"/>
      </w:pPr>
      <w:r>
        <w:t>6.3 KML Reference Files</w:t>
      </w:r>
    </w:p>
    <w:p w14:paraId="6AB6A71C" w14:textId="77777777" w:rsidR="008A3CC3" w:rsidRDefault="00000000">
      <w:r>
        <w:t>Google Earth compatible KML/KMZ files are provided for visualization purposes alongside the ESRI shapefiles. These include: new 8 mm final locations.kml and Abu Ali 8mm site new.kml.</w:t>
      </w:r>
    </w:p>
    <w:p w14:paraId="7C35DC8C" w14:textId="77777777" w:rsidR="008A3CC3" w:rsidRDefault="00000000">
      <w:pPr>
        <w:pStyle w:val="Heading2"/>
      </w:pPr>
      <w:r>
        <w:lastRenderedPageBreak/>
        <w:t>6.4 Submission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A3CC3" w14:paraId="2A08FC1E" w14:textId="77777777">
        <w:tc>
          <w:tcPr>
            <w:tcW w:w="4703" w:type="dxa"/>
          </w:tcPr>
          <w:p w14:paraId="395ADEF8" w14:textId="77777777" w:rsidR="008A3CC3" w:rsidRDefault="00000000">
            <w:r>
              <w:rPr>
                <w:b/>
              </w:rPr>
              <w:t>Field</w:t>
            </w:r>
          </w:p>
        </w:tc>
        <w:tc>
          <w:tcPr>
            <w:tcW w:w="4703" w:type="dxa"/>
          </w:tcPr>
          <w:p w14:paraId="6E28B086" w14:textId="77777777" w:rsidR="008A3CC3" w:rsidRDefault="00000000">
            <w:r>
              <w:rPr>
                <w:b/>
              </w:rPr>
              <w:t>Details</w:t>
            </w:r>
          </w:p>
        </w:tc>
      </w:tr>
      <w:tr w:rsidR="008A3CC3" w14:paraId="2D1D1013" w14:textId="77777777">
        <w:tc>
          <w:tcPr>
            <w:tcW w:w="4703" w:type="dxa"/>
          </w:tcPr>
          <w:p w14:paraId="35BCD30E" w14:textId="77777777" w:rsidR="008A3CC3" w:rsidRDefault="00000000">
            <w:r>
              <w:t>Submission Method</w:t>
            </w:r>
          </w:p>
        </w:tc>
        <w:tc>
          <w:tcPr>
            <w:tcW w:w="4703" w:type="dxa"/>
          </w:tcPr>
          <w:p w14:paraId="27F996DB" w14:textId="77777777" w:rsidR="008A3CC3" w:rsidRDefault="00000000">
            <w:r>
              <w:t>Digital delivery via approved channel</w:t>
            </w:r>
          </w:p>
        </w:tc>
      </w:tr>
      <w:tr w:rsidR="008A3CC3" w14:paraId="0C66D610" w14:textId="77777777">
        <w:tc>
          <w:tcPr>
            <w:tcW w:w="4703" w:type="dxa"/>
          </w:tcPr>
          <w:p w14:paraId="4EFE6B70" w14:textId="77777777" w:rsidR="008A3CC3" w:rsidRDefault="00000000">
            <w:r>
              <w:t>Submission Date</w:t>
            </w:r>
          </w:p>
        </w:tc>
        <w:tc>
          <w:tcPr>
            <w:tcW w:w="4703" w:type="dxa"/>
          </w:tcPr>
          <w:p w14:paraId="116C8CEB" w14:textId="77777777" w:rsidR="008A3CC3" w:rsidRDefault="00000000">
            <w:r>
              <w:t>Upon final location approval</w:t>
            </w:r>
          </w:p>
        </w:tc>
      </w:tr>
      <w:tr w:rsidR="008A3CC3" w14:paraId="0DE73F01" w14:textId="77777777">
        <w:tc>
          <w:tcPr>
            <w:tcW w:w="4703" w:type="dxa"/>
          </w:tcPr>
          <w:p w14:paraId="602ECA40" w14:textId="77777777" w:rsidR="008A3CC3" w:rsidRDefault="00000000">
            <w:r>
              <w:t>Data Package</w:t>
            </w:r>
          </w:p>
        </w:tc>
        <w:tc>
          <w:tcPr>
            <w:tcW w:w="4703" w:type="dxa"/>
          </w:tcPr>
          <w:p w14:paraId="7E11DA0E" w14:textId="77777777" w:rsidR="008A3CC3" w:rsidRDefault="00000000">
            <w:r>
              <w:t>ESRI_Data.zip (all shapefiles + metadata)</w:t>
            </w:r>
          </w:p>
        </w:tc>
      </w:tr>
    </w:tbl>
    <w:p w14:paraId="7B68BCD6" w14:textId="7CC83604" w:rsidR="008A3CC3" w:rsidRDefault="008A3CC3"/>
    <w:p w14:paraId="7C2155C6" w14:textId="77777777" w:rsidR="008A3CC3" w:rsidRDefault="00000000">
      <w:pPr>
        <w:pStyle w:val="Heading1"/>
      </w:pPr>
      <w:r>
        <w:t>SAEP-13 COMPLIANCE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A3CC3" w14:paraId="52BD282E" w14:textId="77777777">
        <w:tc>
          <w:tcPr>
            <w:tcW w:w="2351" w:type="dxa"/>
          </w:tcPr>
          <w:p w14:paraId="25E48CD6" w14:textId="77777777" w:rsidR="008A3CC3" w:rsidRDefault="00000000">
            <w:r>
              <w:rPr>
                <w:b/>
              </w:rPr>
              <w:t>Clause</w:t>
            </w:r>
          </w:p>
        </w:tc>
        <w:tc>
          <w:tcPr>
            <w:tcW w:w="2351" w:type="dxa"/>
          </w:tcPr>
          <w:p w14:paraId="4BFBA39D" w14:textId="77777777" w:rsidR="008A3CC3" w:rsidRDefault="00000000">
            <w:r>
              <w:rPr>
                <w:b/>
              </w:rPr>
              <w:t>Requirement</w:t>
            </w:r>
          </w:p>
        </w:tc>
        <w:tc>
          <w:tcPr>
            <w:tcW w:w="2351" w:type="dxa"/>
          </w:tcPr>
          <w:p w14:paraId="0FC0AEE1" w14:textId="77777777" w:rsidR="008A3CC3" w:rsidRDefault="00000000">
            <w:r>
              <w:rPr>
                <w:b/>
              </w:rPr>
              <w:t>Status</w:t>
            </w:r>
          </w:p>
        </w:tc>
        <w:tc>
          <w:tcPr>
            <w:tcW w:w="2351" w:type="dxa"/>
          </w:tcPr>
          <w:p w14:paraId="6E01B657" w14:textId="77777777" w:rsidR="008A3CC3" w:rsidRDefault="00000000">
            <w:r>
              <w:rPr>
                <w:b/>
              </w:rPr>
              <w:t>Reference</w:t>
            </w:r>
          </w:p>
        </w:tc>
      </w:tr>
      <w:tr w:rsidR="008A3CC3" w14:paraId="6767222C" w14:textId="77777777">
        <w:tc>
          <w:tcPr>
            <w:tcW w:w="2351" w:type="dxa"/>
          </w:tcPr>
          <w:p w14:paraId="3DBB613A" w14:textId="77777777" w:rsidR="008A3CC3" w:rsidRDefault="00000000">
            <w:r>
              <w:t>3.2.2.1.2</w:t>
            </w:r>
          </w:p>
        </w:tc>
        <w:tc>
          <w:tcPr>
            <w:tcW w:w="2351" w:type="dxa"/>
          </w:tcPr>
          <w:p w14:paraId="588DB2DA" w14:textId="77777777" w:rsidR="008A3CC3" w:rsidRDefault="00000000">
            <w:r>
              <w:t>Digital Elevation Model Developed</w:t>
            </w:r>
          </w:p>
        </w:tc>
        <w:tc>
          <w:tcPr>
            <w:tcW w:w="2351" w:type="dxa"/>
          </w:tcPr>
          <w:p w14:paraId="4F134BA8" w14:textId="77777777" w:rsidR="008A3CC3" w:rsidRDefault="00000000">
            <w:r>
              <w:t>COMPLIANT</w:t>
            </w:r>
          </w:p>
        </w:tc>
        <w:tc>
          <w:tcPr>
            <w:tcW w:w="2351" w:type="dxa"/>
          </w:tcPr>
          <w:p w14:paraId="324A4C8A" w14:textId="77777777" w:rsidR="008A3CC3" w:rsidRDefault="00000000">
            <w:r>
              <w:t>Section 1</w:t>
            </w:r>
          </w:p>
        </w:tc>
      </w:tr>
      <w:tr w:rsidR="008A3CC3" w14:paraId="273142A9" w14:textId="77777777">
        <w:tc>
          <w:tcPr>
            <w:tcW w:w="2351" w:type="dxa"/>
          </w:tcPr>
          <w:p w14:paraId="7A96DC3B" w14:textId="77777777" w:rsidR="008A3CC3" w:rsidRDefault="00000000">
            <w:r>
              <w:t>3.2.2.1.2</w:t>
            </w:r>
          </w:p>
        </w:tc>
        <w:tc>
          <w:tcPr>
            <w:tcW w:w="2351" w:type="dxa"/>
          </w:tcPr>
          <w:p w14:paraId="088BB301" w14:textId="77777777" w:rsidR="008A3CC3" w:rsidRDefault="00000000">
            <w:r>
              <w:t>EIA Conducted per SAEP-13</w:t>
            </w:r>
          </w:p>
        </w:tc>
        <w:tc>
          <w:tcPr>
            <w:tcW w:w="2351" w:type="dxa"/>
          </w:tcPr>
          <w:p w14:paraId="725EF2AB" w14:textId="77777777" w:rsidR="008A3CC3" w:rsidRDefault="00000000">
            <w:r>
              <w:t>COMPLIANT</w:t>
            </w:r>
          </w:p>
        </w:tc>
        <w:tc>
          <w:tcPr>
            <w:tcW w:w="2351" w:type="dxa"/>
          </w:tcPr>
          <w:p w14:paraId="3F908B00" w14:textId="77777777" w:rsidR="008A3CC3" w:rsidRDefault="00000000">
            <w:r>
              <w:t>Section 2</w:t>
            </w:r>
          </w:p>
        </w:tc>
      </w:tr>
      <w:tr w:rsidR="008A3CC3" w14:paraId="262DBBBE" w14:textId="77777777">
        <w:tc>
          <w:tcPr>
            <w:tcW w:w="2351" w:type="dxa"/>
          </w:tcPr>
          <w:p w14:paraId="27D7280F" w14:textId="77777777" w:rsidR="008A3CC3" w:rsidRDefault="00000000">
            <w:r>
              <w:t>3.2.2.1.2</w:t>
            </w:r>
          </w:p>
        </w:tc>
        <w:tc>
          <w:tcPr>
            <w:tcW w:w="2351" w:type="dxa"/>
          </w:tcPr>
          <w:p w14:paraId="0428990D" w14:textId="77777777" w:rsidR="008A3CC3" w:rsidRDefault="00000000">
            <w:r>
              <w:t>Nursery Site Identified</w:t>
            </w:r>
          </w:p>
        </w:tc>
        <w:tc>
          <w:tcPr>
            <w:tcW w:w="2351" w:type="dxa"/>
          </w:tcPr>
          <w:p w14:paraId="248433C8" w14:textId="77777777" w:rsidR="008A3CC3" w:rsidRDefault="00000000">
            <w:r>
              <w:t>COMPLIANT</w:t>
            </w:r>
          </w:p>
        </w:tc>
        <w:tc>
          <w:tcPr>
            <w:tcW w:w="2351" w:type="dxa"/>
          </w:tcPr>
          <w:p w14:paraId="7EC35200" w14:textId="77777777" w:rsidR="008A3CC3" w:rsidRDefault="00000000">
            <w:r>
              <w:t>Section 3</w:t>
            </w:r>
          </w:p>
        </w:tc>
      </w:tr>
      <w:tr w:rsidR="008A3CC3" w14:paraId="71BF94F0" w14:textId="77777777">
        <w:tc>
          <w:tcPr>
            <w:tcW w:w="2351" w:type="dxa"/>
          </w:tcPr>
          <w:p w14:paraId="438837AC" w14:textId="77777777" w:rsidR="008A3CC3" w:rsidRDefault="00000000">
            <w:r>
              <w:t>3.2.2.1.3</w:t>
            </w:r>
          </w:p>
        </w:tc>
        <w:tc>
          <w:tcPr>
            <w:tcW w:w="2351" w:type="dxa"/>
          </w:tcPr>
          <w:p w14:paraId="5BCC9E8B" w14:textId="77777777" w:rsidR="008A3CC3" w:rsidRDefault="00000000">
            <w:r>
              <w:t>Control Sites Included</w:t>
            </w:r>
          </w:p>
        </w:tc>
        <w:tc>
          <w:tcPr>
            <w:tcW w:w="2351" w:type="dxa"/>
          </w:tcPr>
          <w:p w14:paraId="53EB2B43" w14:textId="77777777" w:rsidR="008A3CC3" w:rsidRDefault="00000000">
            <w:r>
              <w:t>COMPLIANT</w:t>
            </w:r>
          </w:p>
        </w:tc>
        <w:tc>
          <w:tcPr>
            <w:tcW w:w="2351" w:type="dxa"/>
          </w:tcPr>
          <w:p w14:paraId="7FE79156" w14:textId="77777777" w:rsidR="008A3CC3" w:rsidRDefault="00000000">
            <w:r>
              <w:t>Section 4</w:t>
            </w:r>
          </w:p>
        </w:tc>
      </w:tr>
      <w:tr w:rsidR="008A3CC3" w14:paraId="7B293C80" w14:textId="77777777">
        <w:tc>
          <w:tcPr>
            <w:tcW w:w="2351" w:type="dxa"/>
          </w:tcPr>
          <w:p w14:paraId="5DC1AF66" w14:textId="77777777" w:rsidR="008A3CC3" w:rsidRDefault="00000000">
            <w:r>
              <w:t>3.2.2.1.4</w:t>
            </w:r>
          </w:p>
        </w:tc>
        <w:tc>
          <w:tcPr>
            <w:tcW w:w="2351" w:type="dxa"/>
          </w:tcPr>
          <w:p w14:paraId="6A72D1C4" w14:textId="77777777" w:rsidR="008A3CC3" w:rsidRDefault="00000000">
            <w:r>
              <w:t>Natural/Restoration History Verified</w:t>
            </w:r>
          </w:p>
        </w:tc>
        <w:tc>
          <w:tcPr>
            <w:tcW w:w="2351" w:type="dxa"/>
          </w:tcPr>
          <w:p w14:paraId="51E633C1" w14:textId="77777777" w:rsidR="008A3CC3" w:rsidRDefault="00000000">
            <w:r>
              <w:t>COMPLIANT</w:t>
            </w:r>
          </w:p>
        </w:tc>
        <w:tc>
          <w:tcPr>
            <w:tcW w:w="2351" w:type="dxa"/>
          </w:tcPr>
          <w:p w14:paraId="075C4E01" w14:textId="77777777" w:rsidR="008A3CC3" w:rsidRDefault="00000000">
            <w:r>
              <w:t>Section 5</w:t>
            </w:r>
          </w:p>
        </w:tc>
      </w:tr>
      <w:tr w:rsidR="008A3CC3" w14:paraId="79D60854" w14:textId="77777777">
        <w:tc>
          <w:tcPr>
            <w:tcW w:w="2351" w:type="dxa"/>
          </w:tcPr>
          <w:p w14:paraId="7802E6EB" w14:textId="77777777" w:rsidR="008A3CC3" w:rsidRDefault="00000000">
            <w:r>
              <w:t>3.2.2.1.6</w:t>
            </w:r>
          </w:p>
        </w:tc>
        <w:tc>
          <w:tcPr>
            <w:tcW w:w="2351" w:type="dxa"/>
          </w:tcPr>
          <w:p w14:paraId="2261BF48" w14:textId="77777777" w:rsidR="008A3CC3" w:rsidRDefault="00000000">
            <w:r>
              <w:t>Spatial Data in ESRI Format</w:t>
            </w:r>
          </w:p>
        </w:tc>
        <w:tc>
          <w:tcPr>
            <w:tcW w:w="2351" w:type="dxa"/>
          </w:tcPr>
          <w:p w14:paraId="1AF3F504" w14:textId="77777777" w:rsidR="008A3CC3" w:rsidRDefault="00000000">
            <w:r>
              <w:t>COMPLIANT</w:t>
            </w:r>
          </w:p>
        </w:tc>
        <w:tc>
          <w:tcPr>
            <w:tcW w:w="2351" w:type="dxa"/>
          </w:tcPr>
          <w:p w14:paraId="1C0B5559" w14:textId="77777777" w:rsidR="008A3CC3" w:rsidRDefault="00000000">
            <w:r>
              <w:t>Section 6</w:t>
            </w:r>
          </w:p>
        </w:tc>
      </w:tr>
    </w:tbl>
    <w:p w14:paraId="230A65EB" w14:textId="77777777" w:rsidR="008A3CC3" w:rsidRDefault="008A3CC3"/>
    <w:p w14:paraId="60F4B552" w14:textId="77777777" w:rsidR="008A3CC3" w:rsidRDefault="008A3CC3"/>
    <w:p w14:paraId="26DCF989" w14:textId="77777777" w:rsidR="008A3CC3" w:rsidRDefault="00000000">
      <w:r>
        <w:t>________________________________________________________________________________</w:t>
      </w:r>
    </w:p>
    <w:p w14:paraId="065DC215" w14:textId="77777777" w:rsidR="008A3CC3" w:rsidRDefault="008A3CC3"/>
    <w:p w14:paraId="55EB53C7" w14:textId="77777777" w:rsidR="008A3CC3" w:rsidRDefault="00000000">
      <w:r>
        <w:rPr>
          <w:b/>
        </w:rPr>
        <w:t xml:space="preserve">Prepared by: </w:t>
      </w:r>
      <w:r>
        <w:t>Al Hayya Al Badhour - Environmental Team</w:t>
      </w:r>
    </w:p>
    <w:p w14:paraId="3FF9E351" w14:textId="77777777" w:rsidR="008A3CC3" w:rsidRDefault="00000000">
      <w:r>
        <w:rPr>
          <w:b/>
        </w:rPr>
        <w:t xml:space="preserve">Date: </w:t>
      </w:r>
      <w:r>
        <w:t>01 February 2026</w:t>
      </w:r>
    </w:p>
    <w:p w14:paraId="70927516" w14:textId="77777777" w:rsidR="008A3CC3" w:rsidRDefault="00000000">
      <w:r>
        <w:rPr>
          <w:b/>
        </w:rPr>
        <w:t xml:space="preserve">Document Status: </w:t>
      </w:r>
      <w:r>
        <w:t>Final - Pending Location Approval</w:t>
      </w:r>
    </w:p>
    <w:sectPr w:rsidR="008A3CC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8433808">
    <w:abstractNumId w:val="8"/>
  </w:num>
  <w:num w:numId="2" w16cid:durableId="1065488251">
    <w:abstractNumId w:val="6"/>
  </w:num>
  <w:num w:numId="3" w16cid:durableId="2001230529">
    <w:abstractNumId w:val="5"/>
  </w:num>
  <w:num w:numId="4" w16cid:durableId="1565485542">
    <w:abstractNumId w:val="4"/>
  </w:num>
  <w:num w:numId="5" w16cid:durableId="638462368">
    <w:abstractNumId w:val="7"/>
  </w:num>
  <w:num w:numId="6" w16cid:durableId="484857686">
    <w:abstractNumId w:val="3"/>
  </w:num>
  <w:num w:numId="7" w16cid:durableId="1405489735">
    <w:abstractNumId w:val="2"/>
  </w:num>
  <w:num w:numId="8" w16cid:durableId="388722585">
    <w:abstractNumId w:val="1"/>
  </w:num>
  <w:num w:numId="9" w16cid:durableId="118601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3CC3"/>
    <w:rsid w:val="008C3F43"/>
    <w:rsid w:val="00AA1D8D"/>
    <w:rsid w:val="00B47730"/>
    <w:rsid w:val="00CB0664"/>
    <w:rsid w:val="00EC47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C412A"/>
  <w14:defaultImageDpi w14:val="300"/>
  <w15:docId w15:val="{9D777F46-9A8C-46D1-9E1E-26D2F9837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1088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Aadhira R</cp:lastModifiedBy>
  <cp:revision>2</cp:revision>
  <dcterms:created xsi:type="dcterms:W3CDTF">2013-12-23T23:15:00Z</dcterms:created>
  <dcterms:modified xsi:type="dcterms:W3CDTF">2026-02-01T09:11:00Z</dcterms:modified>
  <cp:category/>
</cp:coreProperties>
</file>